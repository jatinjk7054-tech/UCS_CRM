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1F4E79"/>
        </w:rPr>
        <w:t>UCS CRM — What Each Panel Does</w:t>
      </w:r>
    </w:p>
    <w:p>
      <w:r>
        <w:rPr>
          <w:b w:val="0"/>
        </w:rPr>
        <w:t>A plain-language guide to every screen in the system. For each panel: what it is for, what its menu contains, and what each menu item does.</w:t>
      </w:r>
    </w:p>
    <w:p>
      <w:r>
        <w:rPr>
          <w:b/>
        </w:rPr>
        <w:t>How to read this:</w:t>
      </w:r>
      <w:r>
        <w:rPr>
          <w:b w:val="0"/>
        </w:rPr>
        <w:t xml:space="preserve"> Every panel is a separate section. Under each one you'll find the list of menu items exactly as they appear on the left side of the screen, followed by a one-line explanation of each.</w:t>
      </w: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Which panel do I want?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332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Panel</w:t>
            </w:r>
          </w:p>
        </w:tc>
        <w:tc>
          <w:tcPr>
            <w:tcW w:type="dxa" w:w="5941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What it's for</w:t>
            </w:r>
          </w:p>
        </w:tc>
        <w:tc>
          <w:tcPr>
            <w:tcW w:type="dxa" w:w="2663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Who can open it</w:t>
            </w:r>
          </w:p>
        </w:tc>
      </w:tr>
      <w:tr>
        <w:tc>
          <w:tcPr>
            <w:tcW w:type="dxa" w:w="1332"/>
          </w:tcPr>
          <w:p>
            <w:pPr>
              <w:spacing w:before="40" w:after="40"/>
            </w:pPr>
            <w:r>
              <w:rPr>
                <w:b w:val="0"/>
              </w:rPr>
              <w:t>Super Admin</w:t>
            </w:r>
          </w:p>
        </w:tc>
        <w:tc>
          <w:tcPr>
            <w:tcW w:type="dxa" w:w="5941"/>
          </w:tcPr>
          <w:p>
            <w:pPr>
              <w:spacing w:before="40" w:after="40"/>
            </w:pPr>
            <w:r>
              <w:rPr>
                <w:b w:val="0"/>
              </w:rPr>
              <w:t>Oversees everything across all organisations</w:t>
            </w:r>
          </w:p>
        </w:tc>
        <w:tc>
          <w:tcPr>
            <w:tcW w:type="dxa" w:w="2663"/>
          </w:tcPr>
          <w:p>
            <w:pPr>
              <w:spacing w:before="40" w:after="40"/>
            </w:pPr>
            <w:r>
              <w:rPr>
                <w:b w:val="0"/>
              </w:rPr>
              <w:t>Super Admin</w:t>
            </w:r>
          </w:p>
        </w:tc>
      </w:tr>
      <w:tr>
        <w:tc>
          <w:tcPr>
            <w:tcW w:type="dxa" w:w="1332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HR</w:t>
            </w:r>
          </w:p>
        </w:tc>
        <w:tc>
          <w:tcPr>
            <w:tcW w:type="dxa" w:w="5941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Manages volunteers, attendance, leave, salary</w:t>
            </w:r>
          </w:p>
        </w:tc>
        <w:tc>
          <w:tcPr>
            <w:tcW w:type="dxa" w:w="2663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HR, Super Admin</w:t>
            </w:r>
          </w:p>
        </w:tc>
      </w:tr>
      <w:tr>
        <w:tc>
          <w:tcPr>
            <w:tcW w:type="dxa" w:w="1332"/>
          </w:tcPr>
          <w:p>
            <w:pPr>
              <w:spacing w:before="40" w:after="40"/>
            </w:pPr>
            <w:r>
              <w:rPr>
                <w:b w:val="0"/>
              </w:rPr>
              <w:t>NGO Admin</w:t>
            </w:r>
          </w:p>
        </w:tc>
        <w:tc>
          <w:tcPr>
            <w:tcW w:type="dxa" w:w="5941"/>
          </w:tcPr>
          <w:p>
            <w:pPr>
              <w:spacing w:before="40" w:after="40"/>
            </w:pPr>
            <w:r>
              <w:rPr>
                <w:b w:val="0"/>
              </w:rPr>
              <w:t>Runs one organisation — stations, field officers, targets</w:t>
            </w:r>
          </w:p>
        </w:tc>
        <w:tc>
          <w:tcPr>
            <w:tcW w:type="dxa" w:w="2663"/>
          </w:tcPr>
          <w:p>
            <w:pPr>
              <w:spacing w:before="40" w:after="40"/>
            </w:pPr>
            <w:r>
              <w:rPr>
                <w:b w:val="0"/>
              </w:rPr>
              <w:t>NGO Admin, Super Admin</w:t>
            </w:r>
          </w:p>
        </w:tc>
      </w:tr>
      <w:tr>
        <w:tc>
          <w:tcPr>
            <w:tcW w:type="dxa" w:w="1332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Accounts</w:t>
            </w:r>
          </w:p>
        </w:tc>
        <w:tc>
          <w:tcPr>
            <w:tcW w:type="dxa" w:w="5941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Money side — donors, receipts, certificates</w:t>
            </w:r>
          </w:p>
        </w:tc>
        <w:tc>
          <w:tcPr>
            <w:tcW w:type="dxa" w:w="2663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Accounts, Super Admin</w:t>
            </w:r>
          </w:p>
        </w:tc>
      </w:tr>
      <w:tr>
        <w:tc>
          <w:tcPr>
            <w:tcW w:type="dxa" w:w="1332"/>
          </w:tcPr>
          <w:p>
            <w:pPr>
              <w:spacing w:before="40" w:after="40"/>
            </w:pPr>
            <w:r>
              <w:rPr>
                <w:b w:val="0"/>
              </w:rPr>
              <w:t>FRO</w:t>
            </w:r>
          </w:p>
        </w:tc>
        <w:tc>
          <w:tcPr>
            <w:tcW w:type="dxa" w:w="5941"/>
          </w:tcPr>
          <w:p>
            <w:pPr>
              <w:spacing w:before="40" w:after="40"/>
            </w:pPr>
            <w:r>
              <w:rPr>
                <w:b w:val="0"/>
              </w:rPr>
              <w:t>Day-to-day field work — calling donors, logging leads</w:t>
            </w:r>
          </w:p>
        </w:tc>
        <w:tc>
          <w:tcPr>
            <w:tcW w:type="dxa" w:w="2663"/>
          </w:tcPr>
          <w:p>
            <w:pPr>
              <w:spacing w:before="40" w:after="40"/>
            </w:pPr>
            <w:r>
              <w:rPr>
                <w:b w:val="0"/>
              </w:rPr>
              <w:t>Field Officer, Super Admin</w:t>
            </w:r>
          </w:p>
        </w:tc>
      </w:tr>
      <w:tr>
        <w:tc>
          <w:tcPr>
            <w:tcW w:type="dxa" w:w="1332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Event Head</w:t>
            </w:r>
          </w:p>
        </w:tc>
        <w:tc>
          <w:tcPr>
            <w:tcW w:type="dxa" w:w="5941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Plans events, activities and reports</w:t>
            </w:r>
          </w:p>
        </w:tc>
        <w:tc>
          <w:tcPr>
            <w:tcW w:type="dxa" w:w="2663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Event Head, Super Admin</w:t>
            </w:r>
          </w:p>
        </w:tc>
      </w:tr>
      <w:tr>
        <w:tc>
          <w:tcPr>
            <w:tcW w:type="dxa" w:w="1332"/>
          </w:tcPr>
          <w:p>
            <w:pPr>
              <w:spacing w:before="40" w:after="40"/>
            </w:pPr>
            <w:r>
              <w:rPr>
                <w:b w:val="0"/>
              </w:rPr>
              <w:t>Recruiter</w:t>
            </w:r>
          </w:p>
        </w:tc>
        <w:tc>
          <w:tcPr>
            <w:tcW w:type="dxa" w:w="5941"/>
          </w:tcPr>
          <w:p>
            <w:pPr>
              <w:spacing w:before="40" w:after="40"/>
            </w:pPr>
            <w:r>
              <w:rPr>
                <w:b w:val="0"/>
              </w:rPr>
              <w:t>Finds and tracks candidates and interviews</w:t>
            </w:r>
          </w:p>
        </w:tc>
        <w:tc>
          <w:tcPr>
            <w:tcW w:type="dxa" w:w="2663"/>
          </w:tcPr>
          <w:p>
            <w:pPr>
              <w:spacing w:before="40" w:after="40"/>
            </w:pPr>
            <w:r>
              <w:rPr>
                <w:b w:val="0"/>
              </w:rPr>
              <w:t>Recruiter, Super Admin</w:t>
            </w:r>
          </w:p>
        </w:tc>
      </w:tr>
      <w:tr>
        <w:tc>
          <w:tcPr>
            <w:tcW w:type="dxa" w:w="1332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SIM Card</w:t>
            </w:r>
          </w:p>
        </w:tc>
        <w:tc>
          <w:tcPr>
            <w:tcW w:type="dxa" w:w="5941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Tracks SIM cards bought, assigned and expiring</w:t>
            </w:r>
          </w:p>
        </w:tc>
        <w:tc>
          <w:tcPr>
            <w:tcW w:type="dxa" w:w="2663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Anyone signed in</w:t>
            </w:r>
          </w:p>
        </w:tc>
      </w:tr>
      <w:tr>
        <w:tc>
          <w:tcPr>
            <w:tcW w:type="dxa" w:w="1332"/>
          </w:tcPr>
          <w:p>
            <w:pPr>
              <w:spacing w:before="40" w:after="40"/>
            </w:pPr>
            <w:r>
              <w:rPr>
                <w:b w:val="0"/>
              </w:rPr>
              <w:t>Documentation</w:t>
            </w:r>
          </w:p>
        </w:tc>
        <w:tc>
          <w:tcPr>
            <w:tcW w:type="dxa" w:w="5941"/>
          </w:tcPr>
          <w:p>
            <w:pPr>
              <w:spacing w:before="40" w:after="40"/>
            </w:pPr>
            <w:r>
              <w:rPr>
                <w:b w:val="0"/>
              </w:rPr>
              <w:t>Built-in help and how-to guides</w:t>
            </w:r>
          </w:p>
        </w:tc>
        <w:tc>
          <w:tcPr>
            <w:tcW w:type="dxa" w:w="2663"/>
          </w:tcPr>
          <w:p>
            <w:pPr>
              <w:spacing w:before="40" w:after="40"/>
            </w:pPr>
            <w:r>
              <w:rPr>
                <w:b w:val="0"/>
              </w:rPr>
              <w:t>Anyone signed in</w:t>
            </w:r>
          </w:p>
        </w:tc>
      </w:tr>
      <w:tr>
        <w:tc>
          <w:tcPr>
            <w:tcW w:type="dxa" w:w="1332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WhatsApp</w:t>
            </w:r>
          </w:p>
        </w:tc>
        <w:tc>
          <w:tcPr>
            <w:tcW w:type="dxa" w:w="5941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Chats with donors over WhatsApp</w:t>
            </w:r>
          </w:p>
        </w:tc>
        <w:tc>
          <w:tcPr>
            <w:tcW w:type="dxa" w:w="2663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Anyone signed in</w:t>
            </w:r>
          </w:p>
        </w:tc>
      </w:tr>
      <w:tr>
        <w:tc>
          <w:tcPr>
            <w:tcW w:type="dxa" w:w="1332"/>
          </w:tcPr>
          <w:p>
            <w:pPr>
              <w:spacing w:before="40" w:after="40"/>
            </w:pPr>
            <w:r>
              <w:rPr>
                <w:b w:val="0"/>
              </w:rPr>
              <w:t>Dev Panel</w:t>
            </w:r>
          </w:p>
        </w:tc>
        <w:tc>
          <w:tcPr>
            <w:tcW w:type="dxa" w:w="5941"/>
          </w:tcPr>
          <w:p>
            <w:pPr>
              <w:spacing w:before="40" w:after="40"/>
            </w:pPr>
            <w:r>
              <w:rPr>
                <w:b w:val="0"/>
              </w:rPr>
              <w:t>Technical issue tracker — used by the development team</w:t>
            </w:r>
          </w:p>
        </w:tc>
        <w:tc>
          <w:tcPr>
            <w:tcW w:type="dxa" w:w="2663"/>
          </w:tcPr>
          <w:p>
            <w:pPr>
              <w:spacing w:before="40" w:after="40"/>
            </w:pPr>
            <w:r>
              <w:rPr>
                <w:b w:val="0"/>
              </w:rPr>
              <w:t>Developer, Super Admin</w:t>
            </w:r>
          </w:p>
        </w:tc>
      </w:tr>
      <w:tr>
        <w:tc>
          <w:tcPr>
            <w:tcW w:type="dxa" w:w="1332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Beneficiaries</w:t>
            </w:r>
          </w:p>
        </w:tc>
        <w:tc>
          <w:tcPr>
            <w:tcW w:type="dxa" w:w="5941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People who receive kits, and the OTPs used to collect them</w:t>
            </w:r>
          </w:p>
        </w:tc>
        <w:tc>
          <w:tcPr>
            <w:tcW w:type="dxa" w:w="2663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Inside Accounts</w:t>
            </w:r>
          </w:p>
        </w:tc>
      </w:tr>
      <w:tr>
        <w:tc>
          <w:tcPr>
            <w:tcW w:type="dxa" w:w="1332"/>
          </w:tcPr>
          <w:p>
            <w:pPr>
              <w:spacing w:before="40" w:after="40"/>
            </w:pPr>
            <w:r>
              <w:rPr>
                <w:b w:val="0"/>
              </w:rPr>
              <w:t>Library</w:t>
            </w:r>
          </w:p>
        </w:tc>
        <w:tc>
          <w:tcPr>
            <w:tcW w:type="dxa" w:w="5941"/>
          </w:tcPr>
          <w:p>
            <w:pPr>
              <w:spacing w:before="40" w:after="40"/>
            </w:pPr>
            <w:r>
              <w:rPr>
                <w:b w:val="0"/>
              </w:rPr>
              <w:t>Membership applications and coupons</w:t>
            </w:r>
          </w:p>
        </w:tc>
        <w:tc>
          <w:tcPr>
            <w:tcW w:type="dxa" w:w="2663"/>
          </w:tcPr>
          <w:p>
            <w:pPr>
              <w:spacing w:before="40" w:after="40"/>
            </w:pPr>
            <w:r>
              <w:rPr>
                <w:b w:val="0"/>
              </w:rPr>
              <w:t>Inside Accounts or HR</w:t>
            </w:r>
          </w:p>
        </w:tc>
      </w:tr>
      <w:tr>
        <w:tc>
          <w:tcPr>
            <w:tcW w:type="dxa" w:w="1332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Metropad</w:t>
            </w:r>
          </w:p>
        </w:tc>
        <w:tc>
          <w:tcPr>
            <w:tcW w:type="dxa" w:w="5941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Machine/metro equipment management</w:t>
            </w:r>
          </w:p>
        </w:tc>
        <w:tc>
          <w:tcPr>
            <w:tcW w:type="dxa" w:w="2663"/>
            <w:shd w:val="clear" w:color="auto" w:fill="F7F9FC"/>
          </w:tcPr>
          <w:p>
            <w:pPr>
              <w:spacing w:before="40" w:after="40"/>
            </w:pPr>
            <w:r>
              <w:rPr>
                <w:b w:val="0"/>
              </w:rPr>
              <w:t>Inside Accounts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Super Admin</w:t>
      </w:r>
    </w:p>
    <w:p>
      <w:r>
        <w:rPr>
          <w:b/>
        </w:rPr>
        <w:t>What it's for:</w:t>
      </w:r>
      <w:r>
        <w:rPr>
          <w:b w:val="0"/>
        </w:rPr>
        <w:t xml:space="preserve"> The top-level view. One place to see how every organisation is doing, approve things, and jump into any other panel.</w:t>
      </w:r>
    </w:p>
    <w:p>
      <w:pPr>
        <w:pStyle w:val="Heading3"/>
      </w:pPr>
      <w:r>
        <w:rPr>
          <w:b w:val="0"/>
          <w:color w:val="1F4E79"/>
        </w:rPr>
        <w:t>Menu items</w:t>
      </w:r>
    </w:p>
    <w:p>
      <w:pPr>
        <w:pStyle w:val="ListBullet"/>
        <w:spacing w:after="40"/>
        <w:ind w:left="360"/>
      </w:pPr>
      <w:r>
        <w:rPr>
          <w:b/>
        </w:rPr>
        <w:t>Dashboard</w:t>
      </w:r>
      <w:r>
        <w:rPr>
          <w:b w:val="0"/>
        </w:rPr>
        <w:t xml:space="preserve"> :: The main screen. Big number cards showing totals across the organisation, plus any items waiting for your approval.</w:t>
      </w:r>
    </w:p>
    <w:p>
      <w:pPr>
        <w:pStyle w:val="ListBullet"/>
        <w:spacing w:after="40"/>
        <w:ind w:left="360"/>
      </w:pPr>
      <w:r>
        <w:rPr>
          <w:b/>
        </w:rPr>
        <w:t>Data Management</w:t>
      </w:r>
      <w:r>
        <w:rPr>
          <w:b w:val="0"/>
        </w:rPr>
        <w:t xml:space="preserve"> :: Uploads spreadsheets of donor data. You can inspect a file before importing it, see what has already been imported, and copy data down to individual organisations.</w:t>
      </w:r>
    </w:p>
    <w:p>
      <w:pPr>
        <w:pStyle w:val="ListBullet"/>
        <w:spacing w:after="40"/>
        <w:ind w:left="360"/>
      </w:pPr>
      <w:r>
        <w:rPr>
          <w:b/>
        </w:rPr>
        <w:t>Organization</w:t>
      </w:r>
      <w:r>
        <w:rPr>
          <w:b w:val="0"/>
        </w:rPr>
        <w:t xml:space="preserve"> :: Adds and edits organisations and the causes they work for.</w:t>
      </w:r>
    </w:p>
    <w:p>
      <w:pPr>
        <w:pStyle w:val="ListBullet"/>
        <w:spacing w:after="40"/>
        <w:ind w:left="360"/>
      </w:pPr>
      <w:r>
        <w:rPr>
          <w:b/>
        </w:rPr>
        <w:t>Volunteers</w:t>
      </w:r>
      <w:r>
        <w:rPr>
          <w:b w:val="0"/>
        </w:rPr>
        <w:t xml:space="preserve"> :: The full list of volunteers across every organisation. Search and filter them, view one person's profile, reset their password, or remove them.</w:t>
      </w:r>
    </w:p>
    <w:p>
      <w:pPr>
        <w:pStyle w:val="ListBullet"/>
        <w:spacing w:after="40"/>
        <w:ind w:left="360"/>
      </w:pPr>
      <w:r>
        <w:rPr>
          <w:b/>
        </w:rPr>
        <w:t>Leaves</w:t>
      </w:r>
      <w:r>
        <w:rPr>
          <w:b w:val="0"/>
        </w:rPr>
        <w:t xml:space="preserve"> :: Leave requests sent by volunteers. You approve or reject each one.</w:t>
      </w:r>
    </w:p>
    <w:p>
      <w:pPr>
        <w:pStyle w:val="ListBullet"/>
        <w:spacing w:after="40"/>
        <w:ind w:left="360"/>
      </w:pPr>
      <w:r>
        <w:rPr>
          <w:b/>
        </w:rPr>
        <w:t>Tickets</w:t>
      </w:r>
      <w:r>
        <w:rPr>
          <w:b w:val="0"/>
        </w:rPr>
        <w:t xml:space="preserve"> :: Requests from volunteers to correct their attendance. You check and approve or reject them.</w:t>
      </w:r>
    </w:p>
    <w:p>
      <w:pPr>
        <w:pStyle w:val="ListBullet"/>
        <w:spacing w:after="40"/>
        <w:ind w:left="360"/>
      </w:pPr>
      <w:r>
        <w:rPr>
          <w:b/>
        </w:rPr>
        <w:t>Attendance</w:t>
      </w:r>
      <w:r>
        <w:rPr>
          <w:b w:val="0"/>
        </w:rPr>
        <w:t xml:space="preserve"> :: The attendance register for everyone, protected by a PIN. Add, change or delete attendance records and see any one person's month at a time.</w:t>
      </w:r>
    </w:p>
    <w:p>
      <w:pPr>
        <w:pStyle w:val="ListBullet"/>
        <w:spacing w:after="40"/>
        <w:ind w:left="360"/>
      </w:pPr>
      <w:r>
        <w:rPr>
          <w:b/>
        </w:rPr>
        <w:t>Live FRO Status</w:t>
      </w:r>
      <w:r>
        <w:rPr>
          <w:b w:val="0"/>
        </w:rPr>
        <w:t xml:space="preserve"> :: A live board showing which field officers are online right now. Can pause or resume someone's availability, and run a meeting mode.</w:t>
      </w:r>
    </w:p>
    <w:p>
      <w:pPr>
        <w:pStyle w:val="ListBullet"/>
        <w:spacing w:after="40"/>
        <w:ind w:left="360"/>
      </w:pPr>
      <w:r>
        <w:rPr>
          <w:b/>
        </w:rPr>
        <w:t>FRO Idle Report</w:t>
      </w:r>
      <w:r>
        <w:rPr>
          <w:b w:val="0"/>
        </w:rPr>
        <w:t xml:space="preserve"> :: Shows how long each field officer has been inactive. Lets you drill down into one person's daily log.</w:t>
      </w:r>
    </w:p>
    <w:p>
      <w:pPr>
        <w:pStyle w:val="ListBullet"/>
        <w:spacing w:after="40"/>
        <w:ind w:left="360"/>
      </w:pPr>
      <w:r>
        <w:rPr>
          <w:b/>
        </w:rPr>
        <w:t>Assets Overview</w:t>
      </w:r>
      <w:r>
        <w:rPr>
          <w:b w:val="0"/>
        </w:rPr>
        <w:t xml:space="preserve"> :: Every asset the company owns, grouped by type and condition.</w:t>
      </w:r>
    </w:p>
    <w:p>
      <w:pPr>
        <w:pStyle w:val="ListBullet"/>
        <w:spacing w:after="40"/>
        <w:ind w:left="360"/>
      </w:pPr>
      <w:r>
        <w:rPr>
          <w:b/>
        </w:rPr>
        <w:t>Incentives</w:t>
      </w:r>
      <w:r>
        <w:rPr>
          <w:b w:val="0"/>
        </w:rPr>
        <w:t xml:space="preserve"> :: Sets up and awards incentive campaigns. Includes a separate section for lead incentives.</w:t>
      </w:r>
    </w:p>
    <w:p>
      <w:pPr>
        <w:pStyle w:val="ListBullet"/>
        <w:spacing w:after="40"/>
        <w:ind w:left="360"/>
      </w:pPr>
      <w:r>
        <w:rPr>
          <w:b/>
        </w:rPr>
        <w:t>Notices</w:t>
      </w:r>
      <w:r>
        <w:rPr>
          <w:b w:val="0"/>
        </w:rPr>
        <w:t xml:space="preserve"> :: Sends announcements to users. You choose whether it appears as a popup and which panels receive it.</w:t>
      </w:r>
    </w:p>
    <w:p>
      <w:pPr>
        <w:pStyle w:val="ListBullet"/>
        <w:spacing w:after="40"/>
        <w:ind w:left="360"/>
      </w:pPr>
      <w:r>
        <w:rPr>
          <w:b/>
        </w:rPr>
        <w:t>Late Policy</w:t>
      </w:r>
      <w:r>
        <w:rPr>
          <w:b w:val="0"/>
        </w:rPr>
        <w:t xml:space="preserve"> :: Sets how many minutes late count as a half-day or a full-day deduction, per person.</w:t>
      </w:r>
    </w:p>
    <w:p>
      <w:pPr>
        <w:pStyle w:val="ListBullet"/>
        <w:spacing w:after="40"/>
        <w:ind w:left="360"/>
      </w:pPr>
      <w:r>
        <w:rPr>
          <w:b/>
        </w:rPr>
        <w:t>Admin, Accounts, HR, FRO, Recruiter, Event Head</w:t>
      </w:r>
      <w:r>
        <w:rPr>
          <w:b w:val="0"/>
        </w:rPr>
        <w:t xml:space="preserve"> :: Shortcuts that open those other panels, so you don't have to navigate away and log in again.</w:t>
      </w:r>
    </w:p>
    <w:p>
      <w:pPr>
        <w:pStyle w:val="Heading3"/>
      </w:pPr>
      <w:r>
        <w:rPr>
          <w:b w:val="0"/>
          <w:color w:val="1F4E79"/>
        </w:rPr>
        <w:t>Grouped together</w:t>
      </w:r>
    </w:p>
    <w:p>
      <w:r>
        <w:rPr>
          <w:b/>
        </w:rPr>
        <w:t>Organization</w:t>
      </w:r>
      <w:r>
        <w:rPr>
          <w:b w:val="0"/>
        </w:rPr>
        <w:t xml:space="preserve"> and </w:t>
      </w:r>
      <w:r>
        <w:rPr>
          <w:b/>
        </w:rPr>
        <w:t>Volunteers</w:t>
      </w:r>
      <w:r>
        <w:rPr>
          <w:b w:val="0"/>
        </w:rPr>
        <w:t xml:space="preserve"> are tucked under one heading to keep the menu short. Same screens as listed above.</w:t>
      </w: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HR</w:t>
      </w:r>
    </w:p>
    <w:p>
      <w:r>
        <w:rPr>
          <w:b/>
        </w:rPr>
        <w:t>What it's for:</w:t>
      </w:r>
      <w:r>
        <w:rPr>
          <w:b w:val="0"/>
        </w:rPr>
        <w:t xml:space="preserve"> Everything about the people who work here — joining, daily attendance, leave, salary, and paperwork.</w:t>
      </w:r>
    </w:p>
    <w:p>
      <w:pPr>
        <w:pStyle w:val="Heading3"/>
      </w:pPr>
      <w:r>
        <w:rPr>
          <w:b w:val="0"/>
          <w:color w:val="1F4E79"/>
        </w:rPr>
        <w:t>Menu items</w:t>
      </w:r>
    </w:p>
    <w:p>
      <w:pPr>
        <w:pStyle w:val="ListBullet"/>
        <w:spacing w:after="40"/>
        <w:ind w:left="360"/>
      </w:pPr>
      <w:r>
        <w:rPr>
          <w:b/>
        </w:rPr>
        <w:t>Overview</w:t>
      </w:r>
      <w:r>
        <w:rPr>
          <w:b w:val="0"/>
        </w:rPr>
        <w:t xml:space="preserve"> :: Your team at a glance. Head-count per department, who's in today, who's on leave, upcoming holidays and birthdays.</w:t>
      </w:r>
    </w:p>
    <w:p>
      <w:pPr>
        <w:pStyle w:val="ListBullet"/>
        <w:spacing w:after="40"/>
        <w:ind w:left="360"/>
      </w:pPr>
      <w:r>
        <w:rPr>
          <w:b/>
        </w:rPr>
        <w:t>Volunteers</w:t>
      </w:r>
      <w:r>
        <w:rPr>
          <w:b w:val="0"/>
        </w:rPr>
        <w:t xml:space="preserve"> :: Add and manage volunteers. Search the list, export it, and remove someone who has left.</w:t>
      </w:r>
    </w:p>
    <w:p>
      <w:pPr>
        <w:pStyle w:val="ListBullet"/>
        <w:spacing w:after="40"/>
        <w:ind w:left="360"/>
      </w:pPr>
      <w:r>
        <w:rPr>
          <w:b/>
        </w:rPr>
        <w:t>Attendance</w:t>
      </w:r>
      <w:r>
        <w:rPr>
          <w:b w:val="0"/>
        </w:rPr>
        <w:t xml:space="preserve"> :: Mark who is present today, and see any one person's full month. Exports to Excel.</w:t>
      </w:r>
    </w:p>
    <w:p>
      <w:pPr>
        <w:pStyle w:val="ListBullet"/>
        <w:spacing w:after="40"/>
        <w:ind w:left="360"/>
      </w:pPr>
      <w:r>
        <w:rPr>
          <w:b/>
        </w:rPr>
        <w:t>Leaves</w:t>
      </w:r>
      <w:r>
        <w:rPr>
          <w:b w:val="0"/>
        </w:rPr>
        <w:t xml:space="preserve"> :: Leave requests. Approve or reject.</w:t>
      </w:r>
    </w:p>
    <w:p>
      <w:pPr>
        <w:pStyle w:val="ListBullet"/>
        <w:spacing w:after="40"/>
        <w:ind w:left="360"/>
      </w:pPr>
      <w:r>
        <w:rPr>
          <w:b/>
        </w:rPr>
        <w:t>Letters</w:t>
      </w:r>
      <w:r>
        <w:rPr>
          <w:b w:val="0"/>
        </w:rPr>
        <w:t xml:space="preserve"> :: Generates official letters from templates — appointment, confirmation, and similar. You can print them or send them on WhatsApp.</w:t>
      </w:r>
    </w:p>
    <w:p>
      <w:pPr>
        <w:pStyle w:val="ListBullet"/>
        <w:spacing w:after="40"/>
        <w:ind w:left="360"/>
      </w:pPr>
      <w:r>
        <w:rPr>
          <w:b/>
        </w:rPr>
        <w:t>HR Forms</w:t>
      </w:r>
      <w:r>
        <w:rPr>
          <w:b w:val="0"/>
        </w:rPr>
        <w:t xml:space="preserve"> :: The joining forms volunteers fill in, with printable versions and space for a signature.</w:t>
      </w:r>
    </w:p>
    <w:p>
      <w:pPr>
        <w:pStyle w:val="ListBullet"/>
        <w:spacing w:after="40"/>
        <w:ind w:left="360"/>
      </w:pPr>
      <w:r>
        <w:rPr>
          <w:b/>
        </w:rPr>
        <w:t>Recruiters</w:t>
      </w:r>
      <w:r>
        <w:rPr>
          <w:b w:val="0"/>
        </w:rPr>
        <w:t xml:space="preserve"> :: The hiring pipeline: who applied, who has an interview booked, and where each candidate stands.</w:t>
      </w:r>
    </w:p>
    <w:p>
      <w:pPr>
        <w:pStyle w:val="ListBullet"/>
        <w:spacing w:after="40"/>
        <w:ind w:left="360"/>
      </w:pPr>
      <w:r>
        <w:rPr>
          <w:b/>
        </w:rPr>
        <w:t>Reports</w:t>
      </w:r>
      <w:r>
        <w:rPr>
          <w:b w:val="0"/>
        </w:rPr>
        <w:t xml:space="preserve"> :: A daily HR summary covering recruiter numbers and attendance. Save it and share it on WhatsApp.</w:t>
      </w:r>
    </w:p>
    <w:p>
      <w:pPr>
        <w:pStyle w:val="ListBullet"/>
        <w:spacing w:after="40"/>
        <w:ind w:left="360"/>
      </w:pPr>
      <w:r>
        <w:rPr>
          <w:b/>
        </w:rPr>
        <w:t>Quizzes</w:t>
      </w:r>
      <w:r>
        <w:rPr>
          <w:b w:val="0"/>
        </w:rPr>
        <w:t xml:space="preserve"> :: Looks up candidate quiz results that were marked automatically.</w:t>
      </w:r>
    </w:p>
    <w:p>
      <w:pPr>
        <w:pStyle w:val="ListBullet"/>
        <w:spacing w:after="40"/>
        <w:ind w:left="360"/>
      </w:pPr>
      <w:r>
        <w:rPr>
          <w:b/>
        </w:rPr>
        <w:t>Holidays</w:t>
      </w:r>
      <w:r>
        <w:rPr>
          <w:b w:val="0"/>
        </w:rPr>
        <w:t xml:space="preserve"> :: A calendar showing holidays, events and birthdays. Add and remove entries.</w:t>
      </w:r>
    </w:p>
    <w:p>
      <w:pPr>
        <w:pStyle w:val="ListBullet"/>
        <w:spacing w:after="40"/>
        <w:ind w:left="360"/>
      </w:pPr>
      <w:r>
        <w:rPr>
          <w:b/>
        </w:rPr>
        <w:t>QR Codes</w:t>
      </w:r>
      <w:r>
        <w:rPr>
          <w:b w:val="0"/>
        </w:rPr>
        <w:t xml:space="preserve"> :: Generates QR codes for geofenced attendance scanning. Print them and delete old ones.</w:t>
      </w:r>
    </w:p>
    <w:p>
      <w:pPr>
        <w:pStyle w:val="ListBullet"/>
        <w:spacing w:after="40"/>
        <w:ind w:left="360"/>
      </w:pPr>
      <w:r>
        <w:rPr>
          <w:b/>
        </w:rPr>
        <w:t>Loans &amp; Advances</w:t>
      </w:r>
      <w:r>
        <w:rPr>
          <w:b w:val="0"/>
        </w:rPr>
        <w:t xml:space="preserve"> :: Tracks loans given to volunteers, who has approved them, and how they'll be recovered from salary.</w:t>
      </w:r>
    </w:p>
    <w:p>
      <w:pPr>
        <w:pStyle w:val="ListBullet"/>
        <w:spacing w:after="40"/>
        <w:ind w:left="360"/>
      </w:pPr>
      <w:r>
        <w:rPr>
          <w:b/>
        </w:rPr>
        <w:t>NGO &amp; Salary</w:t>
      </w:r>
      <w:r>
        <w:rPr>
          <w:b w:val="0"/>
        </w:rPr>
        <w:t xml:space="preserve"> :: Pays and reports salary per organisation. Shows who belongs where, what each person earns, and what's already been paid.</w:t>
      </w:r>
    </w:p>
    <w:p>
      <w:pPr>
        <w:pStyle w:val="ListBullet"/>
        <w:spacing w:after="40"/>
        <w:ind w:left="360"/>
      </w:pPr>
      <w:r>
        <w:rPr>
          <w:b/>
        </w:rPr>
        <w:t>FRO Targets</w:t>
      </w:r>
      <w:r>
        <w:rPr>
          <w:b w:val="0"/>
        </w:rPr>
        <w:t xml:space="preserve"> :: Sets the monthly collection target for each field officer.</w:t>
      </w:r>
    </w:p>
    <w:p>
      <w:pPr>
        <w:pStyle w:val="ListBullet"/>
        <w:spacing w:after="40"/>
        <w:ind w:left="360"/>
      </w:pPr>
      <w:r>
        <w:rPr>
          <w:b/>
        </w:rPr>
        <w:t>Tickets</w:t>
      </w:r>
      <w:r>
        <w:rPr>
          <w:b w:val="0"/>
        </w:rPr>
        <w:t xml:space="preserve"> :: Attendance correction requests waiting for a decision.</w:t>
      </w:r>
    </w:p>
    <w:p>
      <w:pPr>
        <w:pStyle w:val="ListBullet"/>
        <w:spacing w:after="40"/>
        <w:ind w:left="360"/>
      </w:pPr>
      <w:r>
        <w:rPr>
          <w:b/>
        </w:rPr>
        <w:t>Community</w:t>
      </w:r>
      <w:r>
        <w:rPr>
          <w:b w:val="0"/>
        </w:rPr>
        <w:t xml:space="preserve"> :: Team announcements. Read-only.</w:t>
      </w:r>
    </w:p>
    <w:p>
      <w:pPr>
        <w:pStyle w:val="ListBullet"/>
        <w:spacing w:after="40"/>
        <w:ind w:left="360"/>
      </w:pPr>
      <w:r>
        <w:rPr>
          <w:b/>
        </w:rPr>
        <w:t>Library</w:t>
      </w:r>
      <w:r>
        <w:rPr>
          <w:b w:val="0"/>
        </w:rPr>
        <w:t xml:space="preserve"> :: Membership applications and coupons (see the Library panel below).</w:t>
      </w: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NGO Admin</w:t>
      </w:r>
    </w:p>
    <w:p>
      <w:r>
        <w:rPr>
          <w:b/>
        </w:rPr>
        <w:t>What it's for:</w:t>
      </w:r>
      <w:r>
        <w:rPr>
          <w:b w:val="0"/>
        </w:rPr>
        <w:t xml:space="preserve"> Running one organisation day to day — your field officers, the stations they cover, and whether they're hitting their targets.</w:t>
      </w:r>
    </w:p>
    <w:p>
      <w:pPr>
        <w:pStyle w:val="Heading3"/>
      </w:pPr>
      <w:r>
        <w:rPr>
          <w:b w:val="0"/>
          <w:color w:val="1F4E79"/>
        </w:rPr>
        <w:t>Menu items</w:t>
      </w:r>
    </w:p>
    <w:p>
      <w:pPr>
        <w:pStyle w:val="ListBullet"/>
        <w:spacing w:after="40"/>
        <w:ind w:left="360"/>
      </w:pPr>
      <w:r>
        <w:rPr>
          <w:b/>
        </w:rPr>
        <w:t>Dashboard</w:t>
      </w:r>
      <w:r>
        <w:rPr>
          <w:b w:val="0"/>
        </w:rPr>
        <w:t xml:space="preserve"> :: The main screen. Collection totals station by station, which officers are active, and how the telecallers are performing.</w:t>
      </w:r>
    </w:p>
    <w:p>
      <w:pPr>
        <w:pStyle w:val="ListBullet"/>
        <w:spacing w:after="40"/>
        <w:ind w:left="360"/>
      </w:pPr>
      <w:r>
        <w:rPr>
          <w:b/>
        </w:rPr>
        <w:t>Stations &amp; FROs</w:t>
      </w:r>
      <w:r>
        <w:rPr>
          <w:b w:val="0"/>
        </w:rPr>
        <w:t xml:space="preserve"> :: Manage stations and which officer covers which one. Rename stations in bulk, transfer donors between officers, and set monthly targets.</w:t>
      </w:r>
    </w:p>
    <w:p>
      <w:pPr>
        <w:pStyle w:val="ListBullet"/>
        <w:spacing w:after="40"/>
        <w:ind w:left="360"/>
      </w:pPr>
      <w:r>
        <w:rPr>
          <w:b/>
        </w:rPr>
        <w:t>Attendance</w:t>
      </w:r>
      <w:r>
        <w:rPr>
          <w:b w:val="0"/>
        </w:rPr>
        <w:t xml:space="preserve"> :: Field officer attendance, with a breakdown for each person.</w:t>
      </w:r>
    </w:p>
    <w:p>
      <w:pPr>
        <w:pStyle w:val="ListBullet"/>
        <w:spacing w:after="40"/>
        <w:ind w:left="360"/>
      </w:pPr>
      <w:r>
        <w:rPr>
          <w:b/>
        </w:rPr>
        <w:t>Agents</w:t>
      </w:r>
      <w:r>
        <w:rPr>
          <w:b w:val="0"/>
        </w:rPr>
        <w:t xml:space="preserve"> :: Staff who can log in and work one officer's data without holding that officer's own login. Create them, assign them, reset passwords, and switch them off.</w:t>
      </w:r>
    </w:p>
    <w:p>
      <w:pPr>
        <w:pStyle w:val="ListBullet"/>
        <w:spacing w:after="40"/>
        <w:ind w:left="360"/>
      </w:pPr>
      <w:r>
        <w:rPr>
          <w:b/>
        </w:rPr>
        <w:t>Acting FRO Codes</w:t>
      </w:r>
      <w:r>
        <w:rPr>
          <w:b w:val="0"/>
        </w:rPr>
        <w:t xml:space="preserve"> :: When an officer is unavailable, generates a short-lived code so someone else can act as them. Shows which codes are active, used, or expired.</w:t>
      </w:r>
    </w:p>
    <w:p>
      <w:pPr>
        <w:pStyle w:val="ListBullet"/>
        <w:spacing w:after="40"/>
        <w:ind w:left="360"/>
      </w:pPr>
      <w:r>
        <w:rPr>
          <w:b/>
        </w:rPr>
        <w:t>Tickets</w:t>
      </w:r>
      <w:r>
        <w:rPr>
          <w:b w:val="0"/>
        </w:rPr>
        <w:t xml:space="preserve"> :: Technical problems raised by your team.</w:t>
      </w:r>
    </w:p>
    <w:p>
      <w:pPr>
        <w:pStyle w:val="ListBullet"/>
        <w:spacing w:after="40"/>
        <w:ind w:left="360"/>
      </w:pPr>
      <w:r>
        <w:rPr>
          <w:b/>
        </w:rPr>
        <w:t>Community</w:t>
      </w:r>
      <w:r>
        <w:rPr>
          <w:b w:val="0"/>
        </w:rPr>
        <w:t xml:space="preserve"> :: Team announcements.</w:t>
      </w:r>
    </w:p>
    <w:p>
      <w:r>
        <w:rPr>
          <w:b w:val="0"/>
        </w:rPr>
        <w:t xml:space="preserve">There is also a </w:t>
      </w:r>
      <w:r>
        <w:rPr>
          <w:b/>
        </w:rPr>
        <w:t>search</w:t>
      </w:r>
      <w:r>
        <w:rPr>
          <w:b w:val="0"/>
        </w:rPr>
        <w:t xml:space="preserve"> box at the top. It's not in the menu — it searches across donors, volunteers and stations at once.</w:t>
      </w: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Accounts</w:t>
      </w:r>
    </w:p>
    <w:p>
      <w:r>
        <w:rPr>
          <w:b/>
        </w:rPr>
        <w:t>What it's for:</w:t>
      </w:r>
      <w:r>
        <w:rPr>
          <w:b w:val="0"/>
        </w:rPr>
        <w:t xml:space="preserve"> The money side. Who donates, how much, receipts, certificates, and payment reminders.</w:t>
      </w:r>
    </w:p>
    <w:p>
      <w:r>
        <w:rPr>
          <w:b w:val="0"/>
        </w:rPr>
        <w:t>The menu is grouped so it stays readable. Click a group name to open it.</w:t>
      </w:r>
    </w:p>
    <w:p>
      <w:pPr>
        <w:pStyle w:val="Heading3"/>
      </w:pPr>
      <w:r>
        <w:rPr>
          <w:b w:val="0"/>
          <w:color w:val="1F4E79"/>
        </w:rPr>
        <w:t>Main</w:t>
      </w:r>
    </w:p>
    <w:p>
      <w:pPr>
        <w:pStyle w:val="ListBullet"/>
        <w:spacing w:after="40"/>
        <w:ind w:left="360"/>
      </w:pPr>
      <w:r>
        <w:rPr>
          <w:b/>
        </w:rPr>
        <w:t>Lead and Audit</w:t>
      </w:r>
      <w:r>
        <w:rPr>
          <w:b w:val="0"/>
        </w:rPr>
        <w:t xml:space="preserve"> :: Checks that donations received actually match bank records, and flags any that don't.</w:t>
      </w:r>
    </w:p>
    <w:p>
      <w:pPr>
        <w:pStyle w:val="ListBullet"/>
        <w:spacing w:after="40"/>
        <w:ind w:left="360"/>
      </w:pPr>
      <w:r>
        <w:rPr>
          <w:b/>
        </w:rPr>
        <w:t>Receipts</w:t>
      </w:r>
      <w:r>
        <w:rPr>
          <w:b w:val="0"/>
        </w:rPr>
        <w:t xml:space="preserve"> :: Creates receipts for donations. You can import a spreadsheet of donations, generate PDFs, and send receipts on WhatsApp.</w:t>
      </w:r>
    </w:p>
    <w:p>
      <w:pPr>
        <w:pStyle w:val="ListBullet"/>
        <w:spacing w:after="40"/>
        <w:ind w:left="360"/>
      </w:pPr>
      <w:r>
        <w:rPr>
          <w:b/>
        </w:rPr>
        <w:t>Attendance</w:t>
      </w:r>
      <w:r>
        <w:rPr>
          <w:b w:val="0"/>
        </w:rPr>
        <w:t xml:space="preserve"> :: Today's attendance and each volunteer's monthly sheet, including their punch-in and punch-out selfie photos.</w:t>
      </w:r>
    </w:p>
    <w:p>
      <w:r>
        <w:rPr>
          <w:b w:val="0"/>
        </w:rPr>
        <w:t>*Workforce* (group)</w:t>
      </w:r>
    </w:p>
    <w:p>
      <w:pPr>
        <w:pStyle w:val="ListBullet"/>
        <w:spacing w:after="40"/>
        <w:ind w:left="360"/>
      </w:pPr>
      <w:r>
        <w:rPr>
          <w:b/>
        </w:rPr>
        <w:t>Salary &amp; Advances</w:t>
      </w:r>
      <w:r>
        <w:rPr>
          <w:b w:val="0"/>
        </w:rPr>
        <w:t xml:space="preserve"> :: Salaries and loans for volunteers, on one screen with tabs.</w:t>
      </w:r>
    </w:p>
    <w:p>
      <w:pPr>
        <w:pStyle w:val="ListBullet"/>
        <w:spacing w:after="40"/>
        <w:ind w:left="360"/>
      </w:pPr>
      <w:r>
        <w:rPr>
          <w:b/>
        </w:rPr>
        <w:t>Teams</w:t>
      </w:r>
      <w:r>
        <w:rPr>
          <w:b w:val="0"/>
        </w:rPr>
        <w:t xml:space="preserve"> :: Groups of volunteers, and the targets for each team.</w:t>
      </w:r>
    </w:p>
    <w:p>
      <w:pPr>
        <w:pStyle w:val="ListBullet"/>
        <w:spacing w:after="40"/>
        <w:ind w:left="360"/>
      </w:pPr>
      <w:r>
        <w:rPr>
          <w:b/>
        </w:rPr>
        <w:t>Incentive</w:t>
      </w:r>
      <w:r>
        <w:rPr>
          <w:b w:val="0"/>
        </w:rPr>
        <w:t xml:space="preserve"> :: Sets the incentive amounts for each day of the week.</w:t>
      </w:r>
    </w:p>
    <w:p>
      <w:pPr>
        <w:pStyle w:val="ListBullet"/>
        <w:spacing w:after="40"/>
        <w:ind w:left="360"/>
      </w:pPr>
      <w:r>
        <w:rPr>
          <w:b/>
        </w:rPr>
        <w:t>NGO wise Incentive</w:t>
      </w:r>
      <w:r>
        <w:rPr>
          <w:b w:val="0"/>
        </w:rPr>
        <w:t xml:space="preserve"> :: Incentive schemes run per organisation.</w:t>
      </w:r>
    </w:p>
    <w:p>
      <w:r>
        <w:rPr>
          <w:b w:val="0"/>
        </w:rPr>
        <w:t>*Finance &amp; Records* (group)</w:t>
      </w:r>
    </w:p>
    <w:p>
      <w:pPr>
        <w:pStyle w:val="ListBullet"/>
        <w:spacing w:after="40"/>
        <w:ind w:left="360"/>
      </w:pPr>
      <w:r>
        <w:rPr>
          <w:b/>
        </w:rPr>
        <w:t>Asset Register</w:t>
      </w:r>
      <w:r>
        <w:rPr>
          <w:b w:val="0"/>
        </w:rPr>
        <w:t xml:space="preserve"> :: Everything the company owns — laptops, phones, equipment — who has it, its condition, and its warranty.</w:t>
      </w:r>
    </w:p>
    <w:p>
      <w:pPr>
        <w:pStyle w:val="ListBullet"/>
        <w:spacing w:after="40"/>
        <w:ind w:left="360"/>
      </w:pPr>
      <w:r>
        <w:rPr>
          <w:b/>
        </w:rPr>
        <w:t>Donors</w:t>
      </w:r>
      <w:r>
        <w:rPr>
          <w:b w:val="0"/>
        </w:rPr>
        <w:t xml:space="preserve"> :: The donor list, which officer or station each donor belongs to, and full donor addresses.</w:t>
      </w:r>
    </w:p>
    <w:p>
      <w:pPr>
        <w:pStyle w:val="ListBullet"/>
        <w:spacing w:after="40"/>
        <w:ind w:left="360"/>
      </w:pPr>
      <w:r>
        <w:rPr>
          <w:b/>
        </w:rPr>
        <w:t>Data</w:t>
      </w:r>
      <w:r>
        <w:rPr>
          <w:b w:val="0"/>
        </w:rPr>
        <w:t xml:space="preserve"> :: Donor data split into recently added and older records, with a tool to distribute and clean it up.</w:t>
      </w:r>
    </w:p>
    <w:p>
      <w:r>
        <w:rPr>
          <w:b w:val="0"/>
        </w:rPr>
        <w:t>*Ceremony* (group)</w:t>
      </w:r>
    </w:p>
    <w:p>
      <w:pPr>
        <w:pStyle w:val="ListBullet"/>
        <w:spacing w:after="40"/>
        <w:ind w:left="360"/>
      </w:pPr>
      <w:r>
        <w:rPr>
          <w:b/>
        </w:rPr>
        <w:t>Awards</w:t>
      </w:r>
      <w:r>
        <w:rPr>
          <w:b w:val="0"/>
        </w:rPr>
        <w:t xml:space="preserve"> :: Runs voting for award ceremonies, including a live results board.</w:t>
      </w:r>
    </w:p>
    <w:p>
      <w:pPr>
        <w:pStyle w:val="ListBullet"/>
        <w:spacing w:after="40"/>
        <w:ind w:left="360"/>
      </w:pPr>
      <w:r>
        <w:rPr>
          <w:b/>
        </w:rPr>
        <w:t>Audience Voting</w:t>
      </w:r>
      <w:r>
        <w:rPr>
          <w:b w:val="0"/>
        </w:rPr>
        <w:t xml:space="preserve"> :: Lets people in the audience vote by scanning a QR code on their phone.</w:t>
      </w:r>
    </w:p>
    <w:p>
      <w:pPr>
        <w:pStyle w:val="ListBullet"/>
        <w:spacing w:after="40"/>
        <w:ind w:left="360"/>
      </w:pPr>
      <w:r>
        <w:rPr>
          <w:b/>
        </w:rPr>
        <w:t>Certificates</w:t>
      </w:r>
      <w:r>
        <w:rPr>
          <w:b w:val="0"/>
        </w:rPr>
        <w:t xml:space="preserve"> :: Certificate templates. Fill one in and it generates the finished certificate, including bulk runs.</w:t>
      </w:r>
    </w:p>
    <w:p>
      <w:r>
        <w:rPr>
          <w:b w:val="0"/>
        </w:rPr>
        <w:t>*Modules* (group)</w:t>
      </w:r>
    </w:p>
    <w:p>
      <w:pPr>
        <w:pStyle w:val="ListBullet"/>
        <w:spacing w:after="40"/>
        <w:ind w:left="360"/>
      </w:pPr>
      <w:r>
        <w:rPr>
          <w:b/>
        </w:rPr>
        <w:t>Bill Reminder</w:t>
      </w:r>
      <w:r>
        <w:rPr>
          <w:b w:val="0"/>
        </w:rPr>
        <w:t xml:space="preserve"> :: Sends payment reminders and tracks who has paid.</w:t>
      </w:r>
    </w:p>
    <w:p>
      <w:pPr>
        <w:pStyle w:val="ListBullet"/>
        <w:spacing w:after="40"/>
        <w:ind w:left="360"/>
      </w:pPr>
      <w:r>
        <w:rPr>
          <w:b/>
        </w:rPr>
        <w:t>Beneficiaries</w:t>
      </w:r>
      <w:r>
        <w:rPr>
          <w:b w:val="0"/>
        </w:rPr>
        <w:t xml:space="preserve"> :: People who received kits, and the collection OTPs (see below).</w:t>
      </w:r>
    </w:p>
    <w:p>
      <w:pPr>
        <w:pStyle w:val="ListBullet"/>
        <w:spacing w:after="40"/>
        <w:ind w:left="360"/>
      </w:pPr>
      <w:r>
        <w:rPr>
          <w:b/>
        </w:rPr>
        <w:t>SIM Management</w:t>
      </w:r>
      <w:r>
        <w:rPr>
          <w:b w:val="0"/>
        </w:rPr>
        <w:t xml:space="preserve"> :: SIM cards (see below).</w:t>
      </w:r>
    </w:p>
    <w:p>
      <w:pPr>
        <w:pStyle w:val="ListBullet"/>
        <w:spacing w:after="40"/>
        <w:ind w:left="360"/>
      </w:pPr>
      <w:r>
        <w:rPr>
          <w:b/>
        </w:rPr>
        <w:t>Library</w:t>
      </w:r>
      <w:r>
        <w:rPr>
          <w:b w:val="0"/>
        </w:rPr>
        <w:t xml:space="preserve"> :: Membership applications (see below).</w:t>
      </w:r>
    </w:p>
    <w:p>
      <w:pPr>
        <w:pStyle w:val="ListBullet"/>
        <w:spacing w:after="40"/>
        <w:ind w:left="360"/>
      </w:pPr>
      <w:r>
        <w:rPr>
          <w:b/>
        </w:rPr>
        <w:t>Metropad</w:t>
      </w:r>
      <w:r>
        <w:rPr>
          <w:b w:val="0"/>
        </w:rPr>
        <w:t xml:space="preserve"> :: Machine and metro equipment management.</w:t>
      </w:r>
    </w:p>
    <w:p>
      <w:pPr>
        <w:pStyle w:val="Heading3"/>
      </w:pPr>
      <w:r>
        <w:rPr>
          <w:b w:val="0"/>
          <w:color w:val="1F4E79"/>
        </w:rPr>
        <w:t>Settings</w:t>
      </w:r>
    </w:p>
    <w:p>
      <w:pPr>
        <w:pStyle w:val="ListBullet"/>
        <w:spacing w:after="40"/>
        <w:ind w:left="360"/>
      </w:pPr>
      <w:r>
        <w:rPr>
          <w:b/>
        </w:rPr>
        <w:t>Reports</w:t>
      </w:r>
      <w:r>
        <w:rPr>
          <w:b w:val="0"/>
        </w:rPr>
        <w:t xml:space="preserve"> :: Collection reports for a day, a month, or a custom date range, broken down by organisation, agent and team. Needs an access code.</w:t>
      </w:r>
    </w:p>
    <w:p>
      <w:pPr>
        <w:pStyle w:val="ListBullet"/>
        <w:spacing w:after="40"/>
        <w:ind w:left="360"/>
      </w:pPr>
      <w:r>
        <w:rPr>
          <w:b/>
        </w:rPr>
        <w:t>Tickets</w:t>
      </w:r>
      <w:r>
        <w:rPr>
          <w:b w:val="0"/>
        </w:rPr>
        <w:t xml:space="preserve"> :: Open problems about payments, receipts and collections.</w:t>
      </w:r>
    </w:p>
    <w:p>
      <w:pPr>
        <w:pStyle w:val="ListBullet"/>
        <w:spacing w:after="40"/>
        <w:ind w:left="360"/>
      </w:pPr>
      <w:r>
        <w:rPr>
          <w:b/>
        </w:rPr>
        <w:t>Community</w:t>
      </w:r>
      <w:r>
        <w:rPr>
          <w:b w:val="0"/>
        </w:rPr>
        <w:t xml:space="preserve"> :: Group chat with your team. Shows a badge when there are unread messages.</w:t>
      </w:r>
    </w:p>
    <w:p>
      <w:pPr>
        <w:pStyle w:val="Heading3"/>
      </w:pPr>
      <w:r>
        <w:rPr>
          <w:b w:val="0"/>
          <w:color w:val="1F4E79"/>
        </w:rPr>
        <w:t>Also available from the gear icon</w:t>
      </w:r>
    </w:p>
    <w:p>
      <w:pPr>
        <w:pStyle w:val="ListBullet"/>
        <w:spacing w:after="40"/>
        <w:ind w:left="360"/>
      </w:pPr>
      <w:r>
        <w:rPr>
          <w:b w:val="0"/>
        </w:rPr>
        <w:t>Razorpay account details</w:t>
      </w:r>
    </w:p>
    <w:p>
      <w:pPr>
        <w:pStyle w:val="ListBullet"/>
        <w:spacing w:after="40"/>
        <w:ind w:left="360"/>
      </w:pPr>
      <w:r>
        <w:rPr>
          <w:b w:val="0"/>
        </w:rPr>
        <w:t>Email account settings</w:t>
      </w:r>
    </w:p>
    <w:p>
      <w:pPr>
        <w:pStyle w:val="ListBullet"/>
        <w:spacing w:after="40"/>
        <w:ind w:left="360"/>
      </w:pPr>
      <w:r>
        <w:rPr>
          <w:b w:val="0"/>
        </w:rPr>
        <w:t>Sync and import settings</w:t>
      </w:r>
    </w:p>
    <w:p>
      <w:pPr>
        <w:pStyle w:val="ListBullet"/>
        <w:spacing w:after="40"/>
        <w:ind w:left="360"/>
      </w:pPr>
      <w:r>
        <w:rPr>
          <w:b w:val="0"/>
        </w:rPr>
        <w:t>Receipt template settings</w:t>
      </w:r>
    </w:p>
    <w:p>
      <w:pPr>
        <w:pStyle w:val="ListBullet"/>
        <w:spacing w:after="40"/>
        <w:ind w:left="360"/>
      </w:pPr>
      <w:r>
        <w:rPr>
          <w:b w:val="0"/>
        </w:rPr>
        <w:t>Change access code</w:t>
      </w:r>
    </w:p>
    <w:p>
      <w:pPr>
        <w:pStyle w:val="ListBullet"/>
        <w:spacing w:after="40"/>
        <w:ind w:left="360"/>
      </w:pPr>
      <w:r>
        <w:rPr>
          <w:b w:val="0"/>
        </w:rPr>
        <w:t>Change salary access code</w:t>
      </w: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FRO (Field Officer)</w:t>
      </w:r>
    </w:p>
    <w:p>
      <w:r>
        <w:rPr>
          <w:b/>
        </w:rPr>
        <w:t>What it's for:</w:t>
      </w:r>
      <w:r>
        <w:rPr>
          <w:b w:val="0"/>
        </w:rPr>
        <w:t xml:space="preserve"> The daily working screen for someone collecting donations in the field.</w:t>
      </w:r>
    </w:p>
    <w:p>
      <w:pPr>
        <w:pStyle w:val="Heading3"/>
      </w:pPr>
      <w:r>
        <w:rPr>
          <w:b w:val="0"/>
          <w:color w:val="1F4E79"/>
        </w:rPr>
        <w:t>Menu items</w:t>
      </w:r>
    </w:p>
    <w:p>
      <w:pPr>
        <w:pStyle w:val="ListBullet"/>
        <w:spacing w:after="40"/>
        <w:ind w:left="360"/>
      </w:pPr>
      <w:r>
        <w:rPr>
          <w:b/>
        </w:rPr>
        <w:t>Dashboard</w:t>
      </w:r>
      <w:r>
        <w:rPr>
          <w:b w:val="0"/>
        </w:rPr>
        <w:t xml:space="preserve"> :: Today at a glance: how many leads, who to follow up with, collection against target, and any notices.</w:t>
      </w:r>
    </w:p>
    <w:p>
      <w:pPr>
        <w:pStyle w:val="ListBullet"/>
        <w:spacing w:after="40"/>
        <w:ind w:left="360"/>
      </w:pPr>
      <w:r>
        <w:rPr>
          <w:b/>
        </w:rPr>
        <w:t>My Leads</w:t>
      </w:r>
      <w:r>
        <w:rPr>
          <w:b w:val="0"/>
        </w:rPr>
        <w:t xml:space="preserve"> :: Your own donors and pending leads, side by side, with your performance across the top.</w:t>
      </w:r>
    </w:p>
    <w:p>
      <w:pPr>
        <w:pStyle w:val="ListBullet"/>
        <w:spacing w:after="40"/>
        <w:ind w:left="360"/>
      </w:pPr>
      <w:r>
        <w:rPr>
          <w:b/>
        </w:rPr>
        <w:t>Donors</w:t>
      </w:r>
      <w:r>
        <w:rPr>
          <w:b w:val="0"/>
        </w:rPr>
        <w:t xml:space="preserve"> :: Your donor list, with each donor's history and receipts.</w:t>
      </w:r>
    </w:p>
    <w:p>
      <w:pPr>
        <w:pStyle w:val="ListBullet"/>
        <w:spacing w:after="40"/>
        <w:ind w:left="360"/>
      </w:pPr>
      <w:r>
        <w:rPr>
          <w:b/>
        </w:rPr>
        <w:t>My Idle</w:t>
      </w:r>
      <w:r>
        <w:rPr>
          <w:b w:val="0"/>
        </w:rPr>
        <w:t xml:space="preserve"> :: How long your account has been sitting idle each day. Visible to you, not just your manager.</w:t>
      </w:r>
    </w:p>
    <w:p>
      <w:pPr>
        <w:pStyle w:val="ListBullet"/>
        <w:spacing w:after="40"/>
        <w:ind w:left="360"/>
      </w:pPr>
      <w:r>
        <w:rPr>
          <w:b/>
        </w:rPr>
        <w:t>Lead Incentive</w:t>
      </w:r>
      <w:r>
        <w:rPr>
          <w:b w:val="0"/>
        </w:rPr>
        <w:t xml:space="preserve"> :: What you're on track for in the lead incentive scheme, and where you rank.</w:t>
      </w:r>
    </w:p>
    <w:p>
      <w:pPr>
        <w:pStyle w:val="ListBullet"/>
        <w:spacing w:after="40"/>
        <w:ind w:left="360"/>
      </w:pPr>
      <w:r>
        <w:rPr>
          <w:b/>
        </w:rPr>
        <w:t>Raise Ticket</w:t>
      </w:r>
      <w:r>
        <w:rPr>
          <w:b w:val="0"/>
        </w:rPr>
        <w:t xml:space="preserve"> :: Report a problem and track the answer.</w:t>
      </w:r>
    </w:p>
    <w:p>
      <w:pPr>
        <w:pStyle w:val="ListBullet"/>
        <w:spacing w:after="40"/>
        <w:ind w:left="360"/>
      </w:pPr>
      <w:r>
        <w:rPr>
          <w:b/>
        </w:rPr>
        <w:t>Community</w:t>
      </w:r>
      <w:r>
        <w:rPr>
          <w:b w:val="0"/>
        </w:rPr>
        <w:t xml:space="preserve"> :: Team chat.</w:t>
      </w:r>
    </w:p>
    <w:p>
      <w:pPr>
        <w:pStyle w:val="ListBullet"/>
        <w:spacing w:after="40"/>
        <w:ind w:left="360"/>
      </w:pPr>
      <w:r>
        <w:rPr>
          <w:b/>
        </w:rPr>
        <w:t>Inbox</w:t>
      </w:r>
      <w:r>
        <w:rPr>
          <w:b w:val="0"/>
        </w:rPr>
        <w:t xml:space="preserve"> :: Not yet available. Shown greyed out.</w:t>
      </w: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Event Head</w:t>
      </w:r>
    </w:p>
    <w:p>
      <w:r>
        <w:rPr>
          <w:b/>
        </w:rPr>
        <w:t>What it's for:</w:t>
      </w:r>
      <w:r>
        <w:rPr>
          <w:b w:val="0"/>
        </w:rPr>
        <w:t xml:space="preserve"> Planning events and activities, getting them approved, and reporting on them afterwards.</w:t>
      </w:r>
    </w:p>
    <w:p>
      <w:pPr>
        <w:pStyle w:val="Heading3"/>
      </w:pPr>
      <w:r>
        <w:rPr>
          <w:b w:val="0"/>
          <w:color w:val="1F4E79"/>
        </w:rPr>
        <w:t>Overview</w:t>
      </w:r>
    </w:p>
    <w:p>
      <w:pPr>
        <w:pStyle w:val="ListBullet"/>
        <w:spacing w:after="40"/>
        <w:ind w:left="360"/>
      </w:pPr>
      <w:r>
        <w:rPr>
          <w:b/>
        </w:rPr>
        <w:t>Dashboard</w:t>
      </w:r>
      <w:r>
        <w:rPr>
          <w:b w:val="0"/>
        </w:rPr>
        <w:t xml:space="preserve"> :: How many events are planned, happening, and finished, plus any deadlines coming up.</w:t>
      </w:r>
    </w:p>
    <w:p>
      <w:pPr>
        <w:pStyle w:val="Heading3"/>
      </w:pPr>
      <w:r>
        <w:rPr>
          <w:b w:val="0"/>
          <w:color w:val="1F4E79"/>
        </w:rPr>
        <w:t>Programs</w:t>
      </w:r>
    </w:p>
    <w:p>
      <w:pPr>
        <w:pStyle w:val="ListBullet"/>
        <w:spacing w:after="40"/>
        <w:ind w:left="360"/>
      </w:pPr>
      <w:r>
        <w:rPr>
          <w:b/>
        </w:rPr>
        <w:t>Events</w:t>
      </w:r>
      <w:r>
        <w:rPr>
          <w:b w:val="0"/>
        </w:rPr>
        <w:t xml:space="preserve"> :: The master list of all events. Change status, edit, or delete.</w:t>
      </w:r>
    </w:p>
    <w:p>
      <w:pPr>
        <w:pStyle w:val="ListBullet"/>
        <w:spacing w:after="40"/>
        <w:ind w:left="360"/>
      </w:pPr>
      <w:r>
        <w:rPr>
          <w:b/>
        </w:rPr>
        <w:t>Calendar</w:t>
      </w:r>
      <w:r>
        <w:rPr>
          <w:b w:val="0"/>
        </w:rPr>
        <w:t xml:space="preserve"> :: A month, week or list view of everything scheduled, with a form to add new events.</w:t>
      </w:r>
    </w:p>
    <w:p>
      <w:pPr>
        <w:pStyle w:val="ListBullet"/>
        <w:spacing w:after="40"/>
        <w:ind w:left="360"/>
      </w:pPr>
      <w:r>
        <w:rPr>
          <w:b/>
        </w:rPr>
        <w:t>Monthly Planner</w:t>
      </w:r>
      <w:r>
        <w:rPr>
          <w:b w:val="0"/>
        </w:rPr>
        <w:t xml:space="preserve"> :: Plans activities month by month for each organisation, with suggested programmes and festivals.</w:t>
      </w:r>
    </w:p>
    <w:p>
      <w:pPr>
        <w:pStyle w:val="ListBullet"/>
        <w:spacing w:after="40"/>
        <w:ind w:left="360"/>
      </w:pPr>
      <w:r>
        <w:rPr>
          <w:b/>
        </w:rPr>
        <w:t>NGOs</w:t>
      </w:r>
      <w:r>
        <w:rPr>
          <w:b w:val="0"/>
        </w:rPr>
        <w:t xml:space="preserve"> :: Organisations taking part, with how many events each has.</w:t>
      </w:r>
    </w:p>
    <w:p>
      <w:pPr>
        <w:pStyle w:val="ListBullet"/>
        <w:spacing w:after="40"/>
        <w:ind w:left="360"/>
      </w:pPr>
      <w:r>
        <w:rPr>
          <w:b/>
        </w:rPr>
        <w:t>Sectors</w:t>
      </w:r>
      <w:r>
        <w:rPr>
          <w:b w:val="0"/>
        </w:rPr>
        <w:t xml:space="preserve"> :: The types of work being done.</w:t>
      </w:r>
    </w:p>
    <w:p>
      <w:pPr>
        <w:pStyle w:val="ListBullet"/>
        <w:spacing w:after="40"/>
        <w:ind w:left="360"/>
      </w:pPr>
      <w:r>
        <w:rPr>
          <w:b/>
        </w:rPr>
        <w:t>Activities</w:t>
      </w:r>
      <w:r>
        <w:rPr>
          <w:b w:val="0"/>
        </w:rPr>
        <w:t xml:space="preserve"> :: The activity list, with import and status controls.</w:t>
      </w:r>
    </w:p>
    <w:p>
      <w:pPr>
        <w:pStyle w:val="ListBullet"/>
        <w:spacing w:after="40"/>
        <w:ind w:left="360"/>
      </w:pPr>
      <w:r>
        <w:rPr>
          <w:b/>
        </w:rPr>
        <w:t>Create Event</w:t>
      </w:r>
      <w:r>
        <w:rPr>
          <w:b w:val="0"/>
        </w:rPr>
        <w:t xml:space="preserve"> :: The form for adding a new event or activity.</w:t>
      </w:r>
    </w:p>
    <w:p>
      <w:pPr>
        <w:pStyle w:val="Heading3"/>
      </w:pPr>
      <w:r>
        <w:rPr>
          <w:b w:val="0"/>
          <w:color w:val="1F4E79"/>
        </w:rPr>
        <w:t>Planning &amp; Manage</w:t>
      </w:r>
    </w:p>
    <w:p>
      <w:pPr>
        <w:pStyle w:val="ListBullet"/>
        <w:spacing w:after="40"/>
        <w:ind w:left="360"/>
      </w:pPr>
      <w:r>
        <w:rPr>
          <w:b/>
        </w:rPr>
        <w:t>My Events</w:t>
      </w:r>
      <w:r>
        <w:rPr>
          <w:b w:val="0"/>
        </w:rPr>
        <w:t xml:space="preserve"> :: Just the events assigned to you.</w:t>
      </w:r>
    </w:p>
    <w:p>
      <w:pPr>
        <w:pStyle w:val="ListBullet"/>
        <w:spacing w:after="40"/>
        <w:ind w:left="360"/>
      </w:pPr>
      <w:r>
        <w:rPr>
          <w:b/>
        </w:rPr>
        <w:t>Media / Banners</w:t>
      </w:r>
      <w:r>
        <w:rPr>
          <w:b w:val="0"/>
        </w:rPr>
        <w:t xml:space="preserve"> :: Photos and banners for events. Upload, preview, and choose the main banner.</w:t>
      </w:r>
    </w:p>
    <w:p>
      <w:pPr>
        <w:pStyle w:val="ListBullet"/>
        <w:spacing w:after="40"/>
        <w:ind w:left="360"/>
      </w:pPr>
      <w:r>
        <w:rPr>
          <w:b/>
        </w:rPr>
        <w:t>Voluntary</w:t>
      </w:r>
      <w:r>
        <w:rPr>
          <w:b w:val="0"/>
        </w:rPr>
        <w:t xml:space="preserve"> :: The volunteers available to help, with import from HR.</w:t>
      </w:r>
    </w:p>
    <w:p>
      <w:pPr>
        <w:pStyle w:val="Heading3"/>
      </w:pPr>
      <w:r>
        <w:rPr>
          <w:b w:val="0"/>
          <w:color w:val="1F4E79"/>
        </w:rPr>
        <w:t>Reporting</w:t>
      </w:r>
    </w:p>
    <w:p>
      <w:pPr>
        <w:pStyle w:val="ListBullet"/>
        <w:spacing w:after="40"/>
        <w:ind w:left="360"/>
      </w:pPr>
      <w:r>
        <w:rPr>
          <w:b/>
        </w:rPr>
        <w:t>Event Reports</w:t>
      </w:r>
      <w:r>
        <w:rPr>
          <w:b w:val="0"/>
        </w:rPr>
        <w:t xml:space="preserve"> :: Monthly reports per event or per organisation. Exports for sharing.</w:t>
      </w:r>
    </w:p>
    <w:p>
      <w:pPr>
        <w:pStyle w:val="ListBullet"/>
        <w:spacing w:after="40"/>
        <w:ind w:left="360"/>
      </w:pPr>
      <w:r>
        <w:rPr>
          <w:b/>
        </w:rPr>
        <w:t>Approval Workflow</w:t>
      </w:r>
      <w:r>
        <w:rPr>
          <w:b w:val="0"/>
        </w:rPr>
        <w:t xml:space="preserve"> :: Sends events for approval and lets you approve or reject them.</w:t>
      </w:r>
    </w:p>
    <w:p>
      <w:pPr>
        <w:pStyle w:val="ListBullet"/>
        <w:spacing w:after="40"/>
        <w:ind w:left="360"/>
      </w:pPr>
      <w:r>
        <w:rPr>
          <w:b/>
        </w:rPr>
        <w:t>Notifications</w:t>
      </w:r>
      <w:r>
        <w:rPr>
          <w:b w:val="0"/>
        </w:rPr>
        <w:t xml:space="preserve"> :: Deadlines coming up.</w:t>
      </w:r>
    </w:p>
    <w:p>
      <w:pPr>
        <w:pStyle w:val="ListBullet"/>
        <w:spacing w:after="40"/>
        <w:ind w:left="360"/>
      </w:pPr>
      <w:r>
        <w:rPr>
          <w:b/>
        </w:rPr>
        <w:t>My Tickets</w:t>
      </w:r>
      <w:r>
        <w:rPr>
          <w:b w:val="0"/>
        </w:rPr>
        <w:t xml:space="preserve"> :: Problems you have raised.</w:t>
      </w:r>
    </w:p>
    <w:p>
      <w:pPr>
        <w:pStyle w:val="ListBullet"/>
        <w:spacing w:after="40"/>
        <w:ind w:left="360"/>
      </w:pPr>
      <w:r>
        <w:rPr>
          <w:b/>
        </w:rPr>
        <w:t>All Tickets</w:t>
      </w:r>
      <w:r>
        <w:rPr>
          <w:b w:val="0"/>
        </w:rPr>
        <w:t xml:space="preserve"> :: Every technical problem, for the people responsible for fixing them.</w:t>
      </w:r>
    </w:p>
    <w:p>
      <w:pPr>
        <w:pStyle w:val="Heading3"/>
      </w:pPr>
      <w:r>
        <w:rPr>
          <w:b w:val="0"/>
          <w:color w:val="1F4E79"/>
        </w:rPr>
        <w:t>Community</w:t>
      </w:r>
    </w:p>
    <w:p>
      <w:pPr>
        <w:pStyle w:val="ListBullet"/>
        <w:spacing w:after="40"/>
        <w:ind w:left="360"/>
      </w:pPr>
      <w:r>
        <w:rPr>
          <w:b/>
        </w:rPr>
        <w:t>Community</w:t>
      </w:r>
      <w:r>
        <w:rPr>
          <w:b w:val="0"/>
        </w:rPr>
        <w:t xml:space="preserve"> :: Team chat.</w:t>
      </w: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Recruiter</w:t>
      </w:r>
    </w:p>
    <w:p>
      <w:r>
        <w:rPr>
          <w:b/>
        </w:rPr>
        <w:t>What it's for:</w:t>
      </w:r>
      <w:r>
        <w:rPr>
          <w:b w:val="0"/>
        </w:rPr>
        <w:t xml:space="preserve"> Finding candidates and keeping interviews moving.</w:t>
      </w:r>
    </w:p>
    <w:p>
      <w:pPr>
        <w:pStyle w:val="Heading3"/>
      </w:pPr>
      <w:r>
        <w:rPr>
          <w:b w:val="0"/>
          <w:color w:val="1F4E79"/>
        </w:rPr>
        <w:t>Menu items</w:t>
      </w:r>
    </w:p>
    <w:p>
      <w:pPr>
        <w:pStyle w:val="ListBullet"/>
        <w:spacing w:after="40"/>
        <w:ind w:left="360"/>
      </w:pPr>
      <w:r>
        <w:rPr>
          <w:b/>
        </w:rPr>
        <w:t>Dashboard</w:t>
      </w:r>
      <w:r>
        <w:rPr>
          <w:b w:val="0"/>
        </w:rPr>
        <w:t xml:space="preserve"> :: How the hiring pipeline looks right now.</w:t>
      </w:r>
    </w:p>
    <w:p>
      <w:pPr>
        <w:pStyle w:val="ListBullet"/>
        <w:spacing w:after="40"/>
        <w:ind w:left="360"/>
      </w:pPr>
      <w:r>
        <w:rPr>
          <w:b/>
        </w:rPr>
        <w:t>Leads</w:t>
      </w:r>
      <w:r>
        <w:rPr>
          <w:b w:val="0"/>
        </w:rPr>
        <w:t xml:space="preserve"> :: Everyone who has shown interest. Add, edit, move between stages, and filter.</w:t>
      </w:r>
    </w:p>
    <w:p>
      <w:pPr>
        <w:pStyle w:val="ListBullet"/>
        <w:spacing w:after="40"/>
        <w:ind w:left="360"/>
      </w:pPr>
      <w:r>
        <w:rPr>
          <w:b/>
        </w:rPr>
        <w:t>Candidates</w:t>
      </w:r>
      <w:r>
        <w:rPr>
          <w:b w:val="0"/>
        </w:rPr>
        <w:t xml:space="preserve"> :: Search applicants, record their details, and schedule, complete or cancel interviews.</w:t>
      </w:r>
    </w:p>
    <w:p>
      <w:pPr>
        <w:pStyle w:val="ListBullet"/>
        <w:spacing w:after="40"/>
        <w:ind w:left="360"/>
      </w:pPr>
      <w:r>
        <w:rPr>
          <w:b/>
        </w:rPr>
        <w:t>Tickets</w:t>
      </w:r>
      <w:r>
        <w:rPr>
          <w:b w:val="0"/>
        </w:rPr>
        <w:t xml:space="preserve"> :: Technical problems.</w:t>
      </w:r>
    </w:p>
    <w:p>
      <w:pPr>
        <w:pStyle w:val="ListBullet"/>
        <w:spacing w:after="40"/>
        <w:ind w:left="360"/>
      </w:pPr>
      <w:r>
        <w:rPr>
          <w:b/>
        </w:rPr>
        <w:t>Community</w:t>
      </w:r>
      <w:r>
        <w:rPr>
          <w:b w:val="0"/>
        </w:rPr>
        <w:t xml:space="preserve"> :: Team chat.</w:t>
      </w: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SIM Card</w:t>
      </w:r>
    </w:p>
    <w:p>
      <w:r>
        <w:rPr>
          <w:b/>
        </w:rPr>
        <w:t>What it's for:</w:t>
      </w:r>
      <w:r>
        <w:rPr>
          <w:b w:val="0"/>
        </w:rPr>
        <w:t xml:space="preserve"> Keeping track of every SIM card — what's in stock, who has it, and which ones are about to expire.</w:t>
      </w:r>
    </w:p>
    <w:p>
      <w:pPr>
        <w:pStyle w:val="Heading3"/>
      </w:pPr>
      <w:r>
        <w:rPr>
          <w:b w:val="0"/>
          <w:color w:val="1F4E79"/>
        </w:rPr>
        <w:t>Menu items</w:t>
      </w:r>
    </w:p>
    <w:p>
      <w:pPr>
        <w:pStyle w:val="ListBullet"/>
        <w:spacing w:after="40"/>
        <w:ind w:left="360"/>
      </w:pPr>
      <w:r>
        <w:rPr>
          <w:b/>
        </w:rPr>
        <w:t>Dashboard</w:t>
      </w:r>
      <w:r>
        <w:rPr>
          <w:b w:val="0"/>
        </w:rPr>
        <w:t xml:space="preserve"> :: Counts of active, expiring, expired and replaced SIMs.</w:t>
      </w:r>
    </w:p>
    <w:p>
      <w:pPr>
        <w:pStyle w:val="ListBullet"/>
        <w:spacing w:after="40"/>
        <w:ind w:left="360"/>
      </w:pPr>
      <w:r>
        <w:rPr>
          <w:b/>
        </w:rPr>
        <w:t>All SIM Cards</w:t>
      </w:r>
      <w:r>
        <w:rPr>
          <w:b w:val="0"/>
        </w:rPr>
        <w:t xml:space="preserve"> :: The complete list. Change the status of several at once, or delete them.</w:t>
      </w:r>
    </w:p>
    <w:p>
      <w:pPr>
        <w:pStyle w:val="ListBullet"/>
        <w:spacing w:after="40"/>
        <w:ind w:left="360"/>
      </w:pPr>
      <w:r>
        <w:rPr>
          <w:b/>
        </w:rPr>
        <w:t>SIM Inventory</w:t>
      </w:r>
      <w:r>
        <w:rPr>
          <w:b w:val="0"/>
        </w:rPr>
        <w:t xml:space="preserve"> :: Cards physically in stock, split into available, assigned, expired, lost and damaged.</w:t>
      </w:r>
    </w:p>
    <w:p>
      <w:pPr>
        <w:pStyle w:val="ListBullet"/>
        <w:spacing w:after="40"/>
        <w:ind w:left="360"/>
      </w:pPr>
      <w:r>
        <w:rPr>
          <w:b/>
        </w:rPr>
        <w:t>Expiring SIMs</w:t>
      </w:r>
      <w:r>
        <w:rPr>
          <w:b w:val="0"/>
        </w:rPr>
        <w:t xml:space="preserve"> :: Cards close to expiring, with filters for the next 7 days, next 30 days, or already expired.</w:t>
      </w:r>
    </w:p>
    <w:p>
      <w:pPr>
        <w:pStyle w:val="ListBullet"/>
        <w:spacing w:after="40"/>
        <w:ind w:left="360"/>
      </w:pPr>
      <w:r>
        <w:rPr>
          <w:b/>
        </w:rPr>
        <w:t>SIM Replacements</w:t>
      </w:r>
      <w:r>
        <w:rPr>
          <w:b w:val="0"/>
        </w:rPr>
        <w:t xml:space="preserve"> :: Start a replacement for a SIM that's about to expire.</w:t>
      </w:r>
    </w:p>
    <w:p>
      <w:pPr>
        <w:pStyle w:val="ListBullet"/>
        <w:spacing w:after="40"/>
        <w:ind w:left="360"/>
      </w:pPr>
      <w:r>
        <w:rPr>
          <w:b/>
        </w:rPr>
        <w:t>Replacement History</w:t>
      </w:r>
      <w:r>
        <w:rPr>
          <w:b w:val="0"/>
        </w:rPr>
        <w:t xml:space="preserve"> :: A record of every replacement made.</w:t>
      </w:r>
    </w:p>
    <w:p>
      <w:pPr>
        <w:pStyle w:val="ListBullet"/>
        <w:spacing w:after="40"/>
        <w:ind w:left="360"/>
      </w:pPr>
      <w:r>
        <w:rPr>
          <w:b/>
        </w:rPr>
        <w:t>SIM Reports</w:t>
      </w:r>
      <w:r>
        <w:rPr>
          <w:b w:val="0"/>
        </w:rPr>
        <w:t xml:space="preserve"> :: Analysis of expiries and stock, with export.</w:t>
      </w:r>
    </w:p>
    <w:p>
      <w:pPr>
        <w:pStyle w:val="ListBullet"/>
        <w:spacing w:after="40"/>
        <w:ind w:left="360"/>
      </w:pPr>
      <w:r>
        <w:rPr>
          <w:b/>
        </w:rPr>
        <w:t>Import / Export</w:t>
      </w:r>
      <w:r>
        <w:rPr>
          <w:b w:val="0"/>
        </w:rPr>
        <w:t xml:space="preserve"> :: Bring in SIM cards from a spreadsheet, or export the list. A blank template is available to download.</w:t>
      </w:r>
    </w:p>
    <w:p>
      <w:pPr>
        <w:pStyle w:val="ListBullet"/>
        <w:spacing w:after="40"/>
        <w:ind w:left="360"/>
      </w:pPr>
      <w:r>
        <w:rPr>
          <w:b/>
        </w:rPr>
        <w:t>Settings</w:t>
      </w:r>
      <w:r>
        <w:rPr>
          <w:b w:val="0"/>
        </w:rPr>
        <w:t xml:space="preserve"> :: Reminder preferences — how many days before expiry to warn, and the default team.</w:t>
      </w: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Beneficiaries</w:t>
      </w:r>
    </w:p>
    <w:p>
      <w:r>
        <w:rPr>
          <w:b w:val="0"/>
        </w:rPr>
        <w:t xml:space="preserve">Reached from </w:t>
      </w:r>
      <w:r>
        <w:rPr>
          <w:b/>
        </w:rPr>
        <w:t>Accounts → Beneficiaries</w:t>
      </w:r>
      <w:r>
        <w:rPr>
          <w:b w:val="0"/>
        </w:rPr>
        <w:t>. It has no menu of its own; instead each screen is a tab across the top.</w:t>
      </w:r>
    </w:p>
    <w:p>
      <w:pPr>
        <w:pStyle w:val="ListBullet"/>
        <w:spacing w:after="40"/>
        <w:ind w:left="360"/>
      </w:pPr>
      <w:r>
        <w:rPr>
          <w:b/>
        </w:rPr>
        <w:t>Overview</w:t>
      </w:r>
      <w:r>
        <w:rPr>
          <w:b w:val="0"/>
        </w:rPr>
        <w:t xml:space="preserve"> :: How many beneficiaries there are, broken down by organisation, plus four reports.</w:t>
      </w:r>
    </w:p>
    <w:p>
      <w:pPr>
        <w:pStyle w:val="ListBullet"/>
        <w:spacing w:after="40"/>
        <w:ind w:left="360"/>
      </w:pPr>
      <w:r>
        <w:rPr>
          <w:b/>
        </w:rPr>
        <w:t>All Beneficiaries</w:t>
      </w:r>
      <w:r>
        <w:rPr>
          <w:b w:val="0"/>
        </w:rPr>
        <w:t xml:space="preserve"> :: The full list, with filters, bulk delete and spreadsheet export.</w:t>
      </w:r>
    </w:p>
    <w:p>
      <w:pPr>
        <w:pStyle w:val="ListBullet"/>
        <w:spacing w:after="40"/>
        <w:ind w:left="360"/>
      </w:pPr>
      <w:r>
        <w:rPr>
          <w:b/>
        </w:rPr>
        <w:t>Collection OTPs</w:t>
      </w:r>
      <w:r>
        <w:rPr>
          <w:b w:val="0"/>
        </w:rPr>
        <w:t xml:space="preserve"> :: The 6-digit codes given out when someone has already collected their kit but needs another. Used to verify a collection.</w:t>
      </w:r>
    </w:p>
    <w:p>
      <w:pPr>
        <w:pStyle w:val="ListBullet"/>
        <w:spacing w:after="40"/>
        <w:ind w:left="360"/>
      </w:pPr>
      <w:r>
        <w:rPr>
          <w:b/>
        </w:rPr>
        <w:t>Import Members</w:t>
      </w:r>
      <w:r>
        <w:rPr>
          <w:b w:val="0"/>
        </w:rPr>
        <w:t xml:space="preserve"> :: Adds beneficiaries from a spreadsheet.</w:t>
      </w:r>
    </w:p>
    <w:p>
      <w:pPr>
        <w:pStyle w:val="ListBullet"/>
        <w:spacing w:after="40"/>
        <w:ind w:left="360"/>
      </w:pPr>
      <w:r>
        <w:rPr>
          <w:b/>
        </w:rPr>
        <w:t>Daily Events</w:t>
      </w:r>
      <w:r>
        <w:rPr>
          <w:b w:val="0"/>
        </w:rPr>
        <w:t xml:space="preserve"> :: Distribution events and the people running them.</w:t>
      </w:r>
    </w:p>
    <w:p>
      <w:pPr>
        <w:pStyle w:val="ListBullet"/>
        <w:spacing w:after="40"/>
        <w:ind w:left="360"/>
      </w:pPr>
      <w:r>
        <w:rPr>
          <w:b/>
        </w:rPr>
        <w:t>A person's profile</w:t>
      </w:r>
      <w:r>
        <w:rPr>
          <w:b w:val="0"/>
        </w:rPr>
        <w:t xml:space="preserve"> :: Clicking someone opens their full record, including family, education, employment and a history of what has been given.</w:t>
      </w: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Library</w:t>
      </w:r>
    </w:p>
    <w:p>
      <w:r>
        <w:rPr>
          <w:b w:val="0"/>
        </w:rPr>
        <w:t xml:space="preserve">Reached from </w:t>
      </w:r>
      <w:r>
        <w:rPr>
          <w:b/>
        </w:rPr>
        <w:t>Accounts → Library</w:t>
      </w:r>
      <w:r>
        <w:rPr>
          <w:b w:val="0"/>
        </w:rPr>
        <w:t xml:space="preserve"> or </w:t>
      </w:r>
      <w:r>
        <w:rPr>
          <w:b/>
        </w:rPr>
        <w:t>HR → Library</w:t>
      </w:r>
      <w:r>
        <w:rPr>
          <w:b w:val="0"/>
        </w:rPr>
        <w:t>. No menu — three tabs.</w:t>
      </w:r>
    </w:p>
    <w:p>
      <w:pPr>
        <w:pStyle w:val="ListBullet"/>
        <w:spacing w:after="40"/>
        <w:ind w:left="360"/>
      </w:pPr>
      <w:r>
        <w:rPr>
          <w:b/>
        </w:rPr>
        <w:t>Applications</w:t>
      </w:r>
      <w:r>
        <w:rPr>
          <w:b w:val="0"/>
        </w:rPr>
        <w:t xml:space="preserve"> :: Membership applications, searchable and filterable. Open one to approve, reject, or renew it, and to generate the member's ID document.</w:t>
      </w:r>
    </w:p>
    <w:p>
      <w:pPr>
        <w:pStyle w:val="ListBullet"/>
        <w:spacing w:after="40"/>
        <w:ind w:left="360"/>
      </w:pPr>
      <w:r>
        <w:rPr>
          <w:b/>
        </w:rPr>
        <w:t>Coupons</w:t>
      </w:r>
      <w:r>
        <w:rPr>
          <w:b w:val="0"/>
        </w:rPr>
        <w:t xml:space="preserve"> :: Create coupons and email them to selected applicants.</w:t>
      </w:r>
    </w:p>
    <w:p>
      <w:pPr>
        <w:pStyle w:val="ListBullet"/>
        <w:spacing w:after="40"/>
        <w:ind w:left="360"/>
      </w:pPr>
      <w:r>
        <w:rPr>
          <w:b/>
        </w:rPr>
        <w:t>Import members</w:t>
      </w:r>
      <w:r>
        <w:rPr>
          <w:b w:val="0"/>
        </w:rPr>
        <w:t xml:space="preserve"> :: Adds members from a spreadsheet.</w:t>
      </w: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Metropad</w:t>
      </w:r>
    </w:p>
    <w:p>
      <w:r>
        <w:rPr>
          <w:b w:val="0"/>
        </w:rPr>
        <w:t xml:space="preserve">Reached from </w:t>
      </w:r>
      <w:r>
        <w:rPr>
          <w:b/>
        </w:rPr>
        <w:t>Accounts → Metropad</w:t>
      </w:r>
      <w:r>
        <w:rPr>
          <w:b w:val="0"/>
        </w:rPr>
        <w:t>. A separate, small system for managing machines and metro equipment. It has a single menu item.</w:t>
      </w:r>
    </w:p>
    <w:p>
      <w:pPr>
        <w:pStyle w:val="ListBullet"/>
        <w:spacing w:after="40"/>
        <w:ind w:left="360"/>
      </w:pPr>
      <w:r>
        <w:rPr>
          <w:b/>
        </w:rPr>
        <w:t>Dashboard</w:t>
      </w:r>
      <w:r>
        <w:rPr>
          <w:b w:val="0"/>
        </w:rPr>
        <w:t xml:space="preserve"> :: The equipment overview.</w:t>
      </w: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WhatsApp</w:t>
      </w:r>
    </w:p>
    <w:p>
      <w:r>
        <w:rPr>
          <w:b w:val="0"/>
        </w:rPr>
        <w:t>Reached from the WhatsApp link, with no menu of its own.</w:t>
      </w:r>
    </w:p>
    <w:p>
      <w:r>
        <w:rPr>
          <w:b w:val="0"/>
        </w:rPr>
        <w:t>Shows the WhatsApp inbox: the list of conversations on the left, and the chosen conversation on the right. You can send photos, use message templates, and use quick replies.</w:t>
      </w:r>
    </w:p>
    <w:p>
      <w:r>
        <w:rPr>
          <w:b/>
        </w:rPr>
        <w:t>Note:</w:t>
      </w:r>
      <w:r>
        <w:rPr>
          <w:b w:val="0"/>
        </w:rPr>
        <w:t xml:space="preserve"> Inside the FRO panel, the Inbox item is greyed out — use this panel instead.</w:t>
      </w: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Documentation</w:t>
      </w:r>
    </w:p>
    <w:p>
      <w:r>
        <w:rPr>
          <w:b w:val="0"/>
        </w:rPr>
        <w:t>Reached from the help link. This is a built-in guide. The menu on the left lists what it covers.</w:t>
      </w:r>
    </w:p>
    <w:p>
      <w:pPr>
        <w:pStyle w:val="ListBullet"/>
        <w:spacing w:after="40"/>
        <w:ind w:left="360"/>
      </w:pPr>
      <w:r>
        <w:rPr>
          <w:b/>
        </w:rPr>
        <w:t>Global Auth System</w:t>
      </w:r>
      <w:r>
        <w:rPr>
          <w:b w:val="0"/>
        </w:rPr>
        <w:t xml:space="preserve"> :: How sign-in works and who can see what.</w:t>
      </w:r>
    </w:p>
    <w:p>
      <w:pPr>
        <w:pStyle w:val="ListBullet"/>
        <w:spacing w:after="40"/>
        <w:ind w:left="360"/>
      </w:pPr>
      <w:r>
        <w:rPr>
          <w:b/>
        </w:rPr>
        <w:t>Super Admin, HR, Accounts, FRO, NGO Admin, Recruiter, Event Head</w:t>
      </w:r>
      <w:r>
        <w:rPr>
          <w:b w:val="0"/>
        </w:rPr>
        <w:t xml:space="preserve"> :: A guide to each of those panels.</w:t>
      </w:r>
    </w:p>
    <w:p>
      <w:pPr>
        <w:pStyle w:val="ListBullet"/>
        <w:spacing w:after="40"/>
        <w:ind w:left="360"/>
      </w:pPr>
      <w:r>
        <w:rPr>
          <w:b/>
        </w:rPr>
        <w:t>Flutter Mobile App</w:t>
      </w:r>
      <w:r>
        <w:rPr>
          <w:b w:val="0"/>
        </w:rPr>
        <w:t xml:space="preserve"> :: The mobile app.</w:t>
      </w:r>
    </w:p>
    <w:p>
      <w:pPr>
        <w:pStyle w:val="ListBullet"/>
        <w:spacing w:after="40"/>
        <w:ind w:left="360"/>
      </w:pPr>
      <w:r>
        <w:rPr>
          <w:b/>
        </w:rPr>
        <w:t>Web App (Worker Attendance)</w:t>
      </w:r>
      <w:r>
        <w:rPr>
          <w:b w:val="0"/>
        </w:rPr>
        <w:t xml:space="preserve"> :: The phone-based app volunteers use.</w:t>
      </w:r>
    </w:p>
    <w:p>
      <w:pPr>
        <w:pStyle w:val="ListBullet"/>
        <w:spacing w:after="40"/>
        <w:ind w:left="360"/>
      </w:pPr>
      <w:r>
        <w:rPr>
          <w:b/>
        </w:rPr>
        <w:t>Database Schema</w:t>
      </w:r>
      <w:r>
        <w:rPr>
          <w:b w:val="0"/>
        </w:rPr>
        <w:t xml:space="preserve"> :: What is stored and where.</w:t>
      </w:r>
    </w:p>
    <w:p>
      <w:pPr>
        <w:pStyle w:val="ListBullet"/>
        <w:spacing w:after="40"/>
        <w:ind w:left="360"/>
      </w:pPr>
      <w:r>
        <w:rPr>
          <w:b/>
        </w:rPr>
        <w:t>WhatsApp CRM</w:t>
      </w:r>
      <w:r>
        <w:rPr>
          <w:b w:val="0"/>
        </w:rPr>
        <w:t xml:space="preserve"> :: The separate WhatsApp system.</w:t>
      </w:r>
    </w:p>
    <w:p>
      <w:r>
        <w:rPr>
          <w:b w:val="0"/>
        </w:rPr>
        <w:t>Use the search box at the top to look for a specific screen or field across all of them.</w:t>
      </w: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Dev Panel</w:t>
      </w:r>
    </w:p>
    <w:p>
      <w:r>
        <w:rPr>
          <w:b/>
        </w:rPr>
        <w:t>What it's for:</w:t>
      </w:r>
      <w:r>
        <w:rPr>
          <w:b w:val="0"/>
        </w:rPr>
        <w:t xml:space="preserve"> A technical issue tracker, used by the development team to record and follow up bugs and requests.</w:t>
      </w:r>
    </w:p>
    <w:p>
      <w:pPr>
        <w:pStyle w:val="Heading3"/>
      </w:pPr>
      <w:r>
        <w:rPr>
          <w:b w:val="0"/>
          <w:color w:val="1F4E79"/>
        </w:rPr>
        <w:t>Menu items</w:t>
      </w:r>
    </w:p>
    <w:p>
      <w:pPr>
        <w:pStyle w:val="ListBullet"/>
        <w:spacing w:after="40"/>
        <w:ind w:left="360"/>
      </w:pPr>
      <w:r>
        <w:rPr>
          <w:b/>
        </w:rPr>
        <w:t>Dashboard</w:t>
      </w:r>
      <w:r>
        <w:rPr>
          <w:b w:val="0"/>
        </w:rPr>
        <w:t xml:space="preserve"> :: Open issues, how they are spread by status, and which ones need attention.</w:t>
      </w:r>
    </w:p>
    <w:p>
      <w:pPr>
        <w:pStyle w:val="ListBullet"/>
        <w:spacing w:after="40"/>
        <w:ind w:left="360"/>
      </w:pPr>
      <w:r>
        <w:rPr>
          <w:b/>
        </w:rPr>
        <w:t>All Tickets</w:t>
      </w:r>
      <w:r>
        <w:rPr>
          <w:b w:val="0"/>
        </w:rPr>
        <w:t xml:space="preserve"> :: Every issue in the system. Filter, assign, and update several at once.</w:t>
      </w:r>
    </w:p>
    <w:p>
      <w:pPr>
        <w:pStyle w:val="ListBullet"/>
        <w:spacing w:after="40"/>
        <w:ind w:left="360"/>
      </w:pPr>
      <w:r>
        <w:rPr>
          <w:b/>
        </w:rPr>
        <w:t>My Tickets</w:t>
      </w:r>
      <w:r>
        <w:rPr>
          <w:b w:val="0"/>
        </w:rPr>
        <w:t xml:space="preserve"> :: Only the issues assigned to you.</w:t>
      </w:r>
    </w:p>
    <w:p>
      <w:pPr>
        <w:pStyle w:val="ListBullet"/>
        <w:spacing w:after="40"/>
        <w:ind w:left="360"/>
      </w:pPr>
      <w:r>
        <w:rPr>
          <w:b/>
        </w:rPr>
        <w:t>Unassigned</w:t>
      </w:r>
      <w:r>
        <w:rPr>
          <w:b w:val="0"/>
        </w:rPr>
        <w:t xml:space="preserve"> :: Issues nobody has picked up yet.</w:t>
      </w:r>
    </w:p>
    <w:p>
      <w:pPr>
        <w:pStyle w:val="ListBullet"/>
        <w:spacing w:after="40"/>
        <w:ind w:left="360"/>
      </w:pPr>
      <w:r>
        <w:rPr>
          <w:b/>
        </w:rPr>
        <w:t>Community</w:t>
      </w:r>
      <w:r>
        <w:rPr>
          <w:b w:val="0"/>
        </w:rPr>
        <w:t xml:space="preserve"> :: Team chat.</w:t>
      </w: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Menu items shared across panels</w:t>
      </w:r>
    </w:p>
    <w:p>
      <w:r>
        <w:rPr>
          <w:b w:val="0"/>
        </w:rPr>
        <w:t>A few screens look the same wherever you find them:</w:t>
      </w:r>
    </w:p>
    <w:p>
      <w:pPr>
        <w:pStyle w:val="ListBullet"/>
        <w:spacing w:after="40"/>
        <w:ind w:left="360"/>
      </w:pPr>
      <w:r>
        <w:rPr>
          <w:b/>
        </w:rPr>
        <w:t>Community</w:t>
      </w:r>
      <w:r>
        <w:rPr>
          <w:b w:val="0"/>
        </w:rPr>
        <w:t xml:space="preserve"> :: The same team chat appears in Super Admin, HR, NGO Admin, Accounts, FRO, Event Head, Recruiter and Dev Panel. It shows a small badge on the menu when there are unread messages.</w:t>
      </w:r>
    </w:p>
    <w:p>
      <w:pPr>
        <w:pStyle w:val="ListBullet"/>
        <w:spacing w:after="40"/>
        <w:ind w:left="360"/>
      </w:pPr>
      <w:r>
        <w:rPr>
          <w:b/>
        </w:rPr>
        <w:t>Tickets</w:t>
      </w:r>
      <w:r>
        <w:rPr>
          <w:b w:val="0"/>
        </w:rPr>
        <w:t xml:space="preserve"> :: The technical problem tracker is shared, but each panel only shows its own team's problems and can only do what that team is allowed to do.</w:t>
      </w:r>
    </w:p>
    <w:p>
      <w:pPr>
        <w:spacing w:before="120" w:after="120"/>
        <w:pBdr>
          <w:bottom w:val="single" w:sz="6" w:color="D0D7E2"/>
        </w:pBdr>
      </w:pPr>
    </w:p>
    <w:p>
      <w:pPr>
        <w:pStyle w:val="Heading2"/>
      </w:pPr>
      <w:r>
        <w:rPr>
          <w:b w:val="0"/>
          <w:color w:val="1F4E79"/>
        </w:rPr>
        <w:t>Things worth knowing</w:t>
      </w:r>
    </w:p>
    <w:p>
      <w:pPr>
        <w:pStyle w:val="ListBullet"/>
        <w:spacing w:after="40"/>
        <w:ind w:left="360"/>
      </w:pPr>
      <w:r>
        <w:rPr>
          <w:b/>
        </w:rPr>
        <w:t>Some menu items are hidden.</w:t>
      </w:r>
      <w:r>
        <w:rPr>
          <w:b w:val="0"/>
        </w:rPr>
        <w:t xml:space="preserve"> A few screens exist and work, but are deliberately left off the menu. They can still be reached by their address. This is on purpose, not a mistake.</w:t>
      </w:r>
    </w:p>
    <w:p>
      <w:pPr>
        <w:pStyle w:val="ListBullet"/>
        <w:spacing w:after="40"/>
        <w:ind w:left="360"/>
      </w:pPr>
      <w:r>
        <w:rPr>
          <w:b/>
        </w:rPr>
        <w:t>Some screens change shape depending on where you are.</w:t>
      </w:r>
      <w:r>
        <w:rPr>
          <w:b w:val="0"/>
        </w:rPr>
        <w:t xml:space="preserve"> For example, the SIM Card section has one set of options on its own and a fuller set inside Accounts. Both show the same information.</w:t>
      </w:r>
    </w:p>
    <w:p>
      <w:pPr>
        <w:pStyle w:val="ListBullet"/>
        <w:spacing w:after="40"/>
        <w:ind w:left="360"/>
      </w:pPr>
      <w:r>
        <w:rPr>
          <w:b/>
        </w:rPr>
        <w:t>Access is by role.</w:t>
      </w:r>
      <w:r>
        <w:rPr>
          <w:b w:val="0"/>
        </w:rPr>
        <w:t xml:space="preserve"> Your menu shows what your role allows. If something is missing, it may be there for a different role.</w:t>
      </w:r>
    </w:p>
    <w:p>
      <w:pPr>
        <w:pStyle w:val="ListBullet"/>
        <w:spacing w:after="40"/>
        <w:ind w:left="360"/>
      </w:pPr>
      <w:r>
        <w:rPr>
          <w:b/>
        </w:rPr>
        <w:t>Passwords and access codes</w:t>
      </w:r>
      <w:r>
        <w:rPr>
          <w:b w:val="0"/>
        </w:rPr>
        <w:t xml:space="preserve"> are separate things. Some screens ask for an access code before they open.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